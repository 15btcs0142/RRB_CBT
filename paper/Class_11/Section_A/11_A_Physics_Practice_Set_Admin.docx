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1B4B"/>
          <w:sz w:val="32"/>
        </w:rPr>
        <w:t>RRB GROUP OF SCHOOLS</w:t>
      </w:r>
    </w:p>
    <w:p>
      <w:pPr>
        <w:jc w:val="center"/>
      </w:pPr>
      <w:r>
        <w:rPr>
          <w:b/>
          <w:sz w:val="22"/>
        </w:rPr>
        <w:t>PRACTICE SET — UNIT TEST</w:t>
      </w:r>
    </w:p>
    <w:p>
      <w:pPr>
        <w:jc w:val="center"/>
      </w:pPr>
      <w:r>
        <w:rPr>
          <w:b/>
          <w:color w:val="1E1B4B"/>
          <w:sz w:val="22"/>
        </w:rPr>
        <w:t>CLASS: 11  |  SUBJECT: PHYSICS</w:t>
      </w:r>
    </w:p>
    <w:p>
      <w:pPr>
        <w:jc w:val="center"/>
      </w:pPr>
      <w:r>
        <w:rPr>
          <w:b/>
          <w:color w:val="475569"/>
          <w:sz w:val="20"/>
        </w:rPr>
        <w:t>TOPIC / CHAPTER: 4. Laws of Motion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046"/>
          </w:tcPr>
          <w:p>
            <w:r>
              <w:rPr>
                <w:b/>
                <w:sz w:val="19"/>
              </w:rPr>
              <w:t>Time Allowed: Self-Paced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9"/>
              </w:rPr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Teacher: Admin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8"/>
              </w:rPr>
              <w:t>Date: 05/09/2026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A: Multiple Choice Questions</w:t>
      </w:r>
    </w:p>
    <w:p>
      <w:pPr>
        <w:keepNext/>
        <w:spacing w:after="120"/>
      </w:pPr>
      <w:r>
        <w:rPr>
          <w:i/>
          <w:color w:val="64748B"/>
          <w:sz w:val="18"/>
        </w:rPr>
        <w:t>Note: Choose the correct option for each of the following questions.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A block of mass \(m_1 = 2\text{ kg}\) rests on top of a block of mass \(m_2 = 4\text{ kg}\), which is placed on a smooth horizontal floor. The coefficient of static friction between the two blocks is \(\mu_s = 0.4\). What is the maximum horizontal force \(F\) that can be applied to the lower block \(m_2\) such that both blocks move together without slipping? (Take \(g = 10\text{ m/s}^2\))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15975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_computer_block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97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 w:line="276" w:lineRule="auto"/>
        <w:ind w:left="454"/>
      </w:pPr>
      <w:r>
        <w:rPr>
          <w:sz w:val="20"/>
        </w:rPr>
        <w:t>(a) \(8\text{ N}\)</w:t>
      </w:r>
    </w:p>
    <w:p>
      <w:pPr>
        <w:spacing w:before="80" w:after="40" w:line="276" w:lineRule="auto"/>
        <w:ind w:left="454"/>
      </w:pPr>
      <w:r>
        <w:rPr>
          <w:sz w:val="20"/>
        </w:rPr>
        <w:t>(b) \(16\text{ N}\)</w:t>
      </w:r>
    </w:p>
    <w:p>
      <w:pPr>
        <w:spacing w:before="80" w:after="40" w:line="276" w:lineRule="auto"/>
        <w:ind w:left="454"/>
      </w:pPr>
      <w:r>
        <w:rPr>
          <w:sz w:val="20"/>
        </w:rPr>
        <w:t>(c) \(24\text{ N}\)</w:t>
      </w:r>
    </w:p>
    <w:p>
      <w:pPr>
        <w:spacing w:before="80" w:after="40" w:line="276" w:lineRule="auto"/>
        <w:ind w:left="454"/>
      </w:pPr>
      <w:r>
        <w:rPr>
          <w:sz w:val="20"/>
        </w:rPr>
        <w:t>(d) \(12\text{ N}\)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A smooth wedge of mass \(M\) with an inclined face making an angle \(\alpha\) with the horizontal is placed on a frictionless horizontal floor. A block of mass \(m\) is allowed to slide down the inclined face of the wedge. The horizontal acceleration of the wedge is: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1765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on_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6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 w:line="276" w:lineRule="auto"/>
        <w:ind w:left="454"/>
      </w:pPr>
      <w:r>
        <w:rPr>
          <w:sz w:val="20"/>
        </w:rPr>
        <w:t>(a) \(\frac{m g \sin\alpha \cos\alpha}{M + m \sin^2\alpha}\)</w:t>
      </w:r>
    </w:p>
    <w:p>
      <w:pPr>
        <w:spacing w:before="80" w:after="40" w:line="276" w:lineRule="auto"/>
        <w:ind w:left="454"/>
      </w:pPr>
      <w:r>
        <w:rPr>
          <w:sz w:val="20"/>
        </w:rPr>
        <w:t>(b) \(\frac{m g \sin\alpha}{M + m}\)</w:t>
      </w:r>
    </w:p>
    <w:p>
      <w:pPr>
        <w:spacing w:before="80" w:after="40" w:line="276" w:lineRule="auto"/>
        <w:ind w:left="454"/>
      </w:pPr>
      <w:r>
        <w:rPr>
          <w:sz w:val="20"/>
        </w:rPr>
        <w:t>(c) \(\frac{M g \sin\alpha \cos\alpha}{M + m \cos^2\alpha}\)</w:t>
      </w:r>
    </w:p>
    <w:p>
      <w:pPr>
        <w:spacing w:before="80" w:after="40" w:line="276" w:lineRule="auto"/>
        <w:ind w:left="454"/>
      </w:pPr>
      <w:r>
        <w:rPr>
          <w:sz w:val="20"/>
        </w:rPr>
        <w:t>(d) \(\frac{m g \cos\alpha}{M + m \sin\alpha}\)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A time-dependent force \(\vec{F} = (6t^2 \hat{i} + 4t \hat{j})\text{ N}\) acts on a particle of mass \(2\text{ kg}\) initially at rest at the origin. What is the speed of the particle at \(t = 3\text{ s}\)?</w:t>
      </w:r>
    </w:p>
    <w:p>
      <w:pPr>
        <w:spacing w:before="80" w:after="40" w:line="276" w:lineRule="auto"/>
        <w:ind w:left="454"/>
      </w:pPr>
      <w:r>
        <w:rPr>
          <w:sz w:val="20"/>
        </w:rPr>
        <w:t>(a) \(27\text{ m/s}\)</w:t>
      </w:r>
    </w:p>
    <w:p>
      <w:pPr>
        <w:spacing w:before="80" w:after="40" w:line="276" w:lineRule="auto"/>
        <w:ind w:left="454"/>
      </w:pPr>
      <w:r>
        <w:rPr>
          <w:sz w:val="20"/>
        </w:rPr>
        <w:t>(b) \(15\text{ m/s}\)</w:t>
      </w:r>
    </w:p>
    <w:p>
      <w:pPr>
        <w:spacing w:before="80" w:after="40" w:line="276" w:lineRule="auto"/>
        <w:ind w:left="454"/>
      </w:pPr>
      <w:r>
        <w:rPr>
          <w:sz w:val="20"/>
        </w:rPr>
        <w:t>(c) \(9\sqrt{5}\text{ m/s}\)</w:t>
      </w:r>
    </w:p>
    <w:p>
      <w:pPr>
        <w:spacing w:before="80" w:after="40" w:line="276" w:lineRule="auto"/>
        <w:ind w:left="454"/>
      </w:pPr>
      <w:r>
        <w:rPr>
          <w:sz w:val="20"/>
        </w:rPr>
        <w:t>(d) \(3\sqrt{10}\text{ m/s}\)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A particle moves in a circle of radius \(R\) with a constant tangential acceleration \(a_t\). If the net acceleration vector makes an angle of \(45^\circ\) with the velocity vector at time \(t\), then \(t\) is equal to:</w:t>
      </w:r>
    </w:p>
    <w:p>
      <w:pPr>
        <w:spacing w:before="80" w:after="40" w:line="276" w:lineRule="auto"/>
        <w:ind w:left="454"/>
      </w:pPr>
      <w:r>
        <w:rPr>
          <w:sz w:val="20"/>
        </w:rPr>
        <w:t>(a) \(\sqrt{\frac{R}{a_t}}\)</w:t>
      </w:r>
    </w:p>
    <w:p>
      <w:pPr>
        <w:spacing w:before="80" w:after="40" w:line="276" w:lineRule="auto"/>
        <w:ind w:left="454"/>
      </w:pPr>
      <w:r>
        <w:rPr>
          <w:sz w:val="20"/>
        </w:rPr>
        <w:t>(b) \(\frac{R}{a_t}\)</w:t>
      </w:r>
    </w:p>
    <w:p>
      <w:pPr>
        <w:spacing w:before="80" w:after="40" w:line="276" w:lineRule="auto"/>
        <w:ind w:left="454"/>
      </w:pPr>
      <w:r>
        <w:rPr>
          <w:sz w:val="20"/>
        </w:rPr>
        <w:t>(c) \(\sqrt{\frac{2R}{a_t}}\)</w:t>
      </w:r>
    </w:p>
    <w:p>
      <w:pPr>
        <w:spacing w:before="80" w:after="40" w:line="276" w:lineRule="auto"/>
        <w:ind w:left="454"/>
      </w:pPr>
      <w:r>
        <w:rPr>
          <w:sz w:val="20"/>
        </w:rPr>
        <w:t>(d) \(\frac{2R}{a_t}\)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A uniform rope of mass \(M\) and length \(L\) is pulled along a frictionless horizontal surface by a constant horizontal force \(F\) applied at one end. What is the tension in the rope at a distance \(x\) from the end where the force is applied?</w:t>
      </w:r>
    </w:p>
    <w:p>
      <w:pPr>
        <w:spacing w:before="80" w:after="40" w:line="276" w:lineRule="auto"/>
        <w:ind w:left="454"/>
      </w:pPr>
      <w:r>
        <w:rPr>
          <w:sz w:val="20"/>
        </w:rPr>
        <w:t>(a) \(F \left(1 - \frac{x}{L}\right)\)</w:t>
      </w:r>
    </w:p>
    <w:p>
      <w:pPr>
        <w:spacing w:before="80" w:after="40" w:line="276" w:lineRule="auto"/>
        <w:ind w:left="454"/>
      </w:pPr>
      <w:r>
        <w:rPr>
          <w:sz w:val="20"/>
        </w:rPr>
        <w:t>(b) \(F \frac{x}{L}\)</w:t>
      </w:r>
    </w:p>
    <w:p>
      <w:pPr>
        <w:spacing w:before="80" w:after="40" w:line="276" w:lineRule="auto"/>
        <w:ind w:left="454"/>
      </w:pPr>
      <w:r>
        <w:rPr>
          <w:sz w:val="20"/>
        </w:rPr>
        <w:t>(c) \(F \left(1 + \frac{x}{L}\right)\)</w:t>
      </w:r>
    </w:p>
    <w:p>
      <w:pPr>
        <w:spacing w:before="80" w:after="40" w:line="276" w:lineRule="auto"/>
        <w:ind w:left="454"/>
      </w:pPr>
      <w:r>
        <w:rPr>
          <w:sz w:val="20"/>
        </w:rPr>
        <w:t>(d) \(F\)</w:t>
      </w:r>
    </w:p>
    <w:p>
      <w:pPr>
        <w:spacing w:before="80" w:after="40" w:line="276" w:lineRule="auto"/>
      </w:pPr>
      <w:r>
        <w:rPr>
          <w:b/>
          <w:sz w:val="20"/>
        </w:rPr>
        <w:t xml:space="preserve">Q6. </w:t>
      </w:r>
      <w:r>
        <w:rPr>
          <w:sz w:val="20"/>
        </w:rPr>
        <w:t>A rocket of mass \(1000\text{ kg}\) burns fuel at the rate of \(10\text{ kg/s}\) with an exhaust velocity of \(500\text{ m/s}\) relative to the rocket. If the rocket is fired vertically upwards from the ground, the initial net acceleration of the rocket is (take \(g = 10\text{ m/s}^2\)):</w:t>
      </w:r>
    </w:p>
    <w:p>
      <w:pPr>
        <w:spacing w:before="80" w:after="40" w:line="276" w:lineRule="auto"/>
        <w:ind w:left="454"/>
      </w:pPr>
      <w:r>
        <w:rPr>
          <w:sz w:val="20"/>
        </w:rPr>
        <w:t>(a) \(5\text{ m/s}^2\)</w:t>
      </w:r>
    </w:p>
    <w:p>
      <w:pPr>
        <w:spacing w:before="80" w:after="40" w:line="276" w:lineRule="auto"/>
        <w:ind w:left="454"/>
      </w:pPr>
      <w:r>
        <w:rPr>
          <w:sz w:val="20"/>
        </w:rPr>
        <w:t>(b) \(-5\text{ m/s}^2\)</w:t>
      </w:r>
    </w:p>
    <w:p>
      <w:pPr>
        <w:spacing w:before="80" w:after="40" w:line="276" w:lineRule="auto"/>
        <w:ind w:left="454"/>
      </w:pPr>
      <w:r>
        <w:rPr>
          <w:sz w:val="20"/>
        </w:rPr>
        <w:t>(c) \(0\text{ m/s}^2\)</w:t>
      </w:r>
    </w:p>
    <w:p>
      <w:pPr>
        <w:spacing w:before="80" w:after="40" w:line="276" w:lineRule="auto"/>
        <w:ind w:left="454"/>
      </w:pPr>
      <w:r>
        <w:rPr>
          <w:sz w:val="20"/>
        </w:rPr>
        <w:t>(d) \(10\text{ m/s}^2\)</w:t>
      </w:r>
    </w:p>
    <w:p>
      <w:pPr>
        <w:spacing w:before="80" w:after="40" w:line="276" w:lineRule="auto"/>
      </w:pPr>
      <w:r>
        <w:rPr>
          <w:b/>
          <w:sz w:val="20"/>
        </w:rPr>
        <w:t xml:space="preserve">Q7. </w:t>
      </w:r>
      <w:r>
        <w:rPr>
          <w:sz w:val="20"/>
        </w:rPr>
        <w:t>What is the minimum force required to pull a body of mass \(m\) along a rough horizontal surface having angle of friction \(\phi\)?</w:t>
      </w:r>
    </w:p>
    <w:p>
      <w:pPr>
        <w:spacing w:before="80" w:after="40" w:line="276" w:lineRule="auto"/>
        <w:ind w:left="454"/>
      </w:pPr>
      <w:r>
        <w:rPr>
          <w:sz w:val="20"/>
        </w:rPr>
        <w:t>(a) \(m g \sin\phi\)</w:t>
      </w:r>
    </w:p>
    <w:p>
      <w:pPr>
        <w:spacing w:before="80" w:after="40" w:line="276" w:lineRule="auto"/>
        <w:ind w:left="454"/>
      </w:pPr>
      <w:r>
        <w:rPr>
          <w:sz w:val="20"/>
        </w:rPr>
        <w:t>(b) \(m g \cos\phi\)</w:t>
      </w:r>
    </w:p>
    <w:p>
      <w:pPr>
        <w:spacing w:before="80" w:after="40" w:line="276" w:lineRule="auto"/>
        <w:ind w:left="454"/>
      </w:pPr>
      <w:r>
        <w:rPr>
          <w:sz w:val="20"/>
        </w:rPr>
        <w:t>(c) \(m g \tan\phi\)</w:t>
      </w:r>
    </w:p>
    <w:p>
      <w:pPr>
        <w:spacing w:before="80" w:after="40" w:line="276" w:lineRule="auto"/>
        <w:ind w:left="454"/>
      </w:pPr>
      <w:r>
        <w:rPr>
          <w:sz w:val="20"/>
        </w:rPr>
        <w:t>(d) \(\mu m g\)</w:t>
      </w:r>
    </w:p>
    <w:p>
      <w:pPr>
        <w:spacing w:before="80" w:after="40" w:line="276" w:lineRule="auto"/>
      </w:pPr>
      <w:r>
        <w:rPr>
          <w:b/>
          <w:sz w:val="20"/>
        </w:rPr>
        <w:t xml:space="preserve">Q8. </w:t>
      </w:r>
      <w:r>
        <w:rPr>
          <w:sz w:val="20"/>
        </w:rPr>
        <w:t>A bead of mass \(m\) is free to slide on a smooth circular wire loop of radius \(R\) placed in a vertical plane. The wire loop rotates about its vertical diameter with a constant angular velocity \(\omega\). The angle \(\theta\) made by the radius vector joining the bead to the center with the downward vertical in equilibrium (for \(\omega^2 &gt; g/R\)) is given by: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22119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_rock_cycle_geolo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11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 w:line="276" w:lineRule="auto"/>
        <w:ind w:left="454"/>
      </w:pPr>
      <w:r>
        <w:rPr>
          <w:sz w:val="20"/>
        </w:rPr>
        <w:t>(a) \(\cos\theta = \frac{g}{\omega^2 R}\)</w:t>
      </w:r>
    </w:p>
    <w:p>
      <w:pPr>
        <w:spacing w:before="80" w:after="40" w:line="276" w:lineRule="auto"/>
        <w:ind w:left="454"/>
      </w:pPr>
      <w:r>
        <w:rPr>
          <w:sz w:val="20"/>
        </w:rPr>
        <w:t>(b) \(\sin\theta = \frac{g}{\omega^2 R}\)</w:t>
      </w:r>
    </w:p>
    <w:p>
      <w:pPr>
        <w:spacing w:before="80" w:after="40" w:line="276" w:lineRule="auto"/>
        <w:ind w:left="454"/>
      </w:pPr>
      <w:r>
        <w:rPr>
          <w:sz w:val="20"/>
        </w:rPr>
        <w:t>(c) \(\tan\theta = \frac{\omega^2 R}{g}\)</w:t>
      </w:r>
    </w:p>
    <w:p>
      <w:pPr>
        <w:spacing w:before="80" w:after="40" w:line="276" w:lineRule="auto"/>
        <w:ind w:left="454"/>
      </w:pPr>
      <w:r>
        <w:rPr>
          <w:sz w:val="20"/>
        </w:rPr>
        <w:t>(d) \(\cos\theta = \frac{\omega^2 R}{g}\)</w:t>
      </w:r>
    </w:p>
    <w:p>
      <w:pPr>
        <w:spacing w:before="80" w:after="40" w:line="276" w:lineRule="auto"/>
      </w:pPr>
      <w:r>
        <w:rPr>
          <w:b/>
          <w:sz w:val="20"/>
        </w:rPr>
        <w:t xml:space="preserve">Q9. </w:t>
      </w:r>
      <w:r>
        <w:rPr>
          <w:sz w:val="20"/>
        </w:rPr>
        <w:t>Two masses \(m_1 = 3\text{ kg}\) and \(m_2 = 5\text{ kg}\) are connected by a light string passing over a frictionless fixed pulley. The system is released from rest. What is the downward acceleration of mass \(m_2\)? (Take \(g = 10\text{ m/s}^2\))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1061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number_line_integ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6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 w:line="276" w:lineRule="auto"/>
        <w:ind w:left="454"/>
      </w:pPr>
      <w:r>
        <w:rPr>
          <w:sz w:val="20"/>
        </w:rPr>
        <w:t>(a) \(2.5\text{ m/s}^2\)</w:t>
      </w:r>
    </w:p>
    <w:p>
      <w:pPr>
        <w:spacing w:before="80" w:after="40" w:line="276" w:lineRule="auto"/>
        <w:ind w:left="454"/>
      </w:pPr>
      <w:r>
        <w:rPr>
          <w:sz w:val="20"/>
        </w:rPr>
        <w:t>(b) \(3.75\text{ m/s}^2\)</w:t>
      </w:r>
    </w:p>
    <w:p>
      <w:pPr>
        <w:spacing w:before="80" w:after="40" w:line="276" w:lineRule="auto"/>
        <w:ind w:left="454"/>
      </w:pPr>
      <w:r>
        <w:rPr>
          <w:sz w:val="20"/>
        </w:rPr>
        <w:t>(c) \(5.0\text{ m/s}^2\)</w:t>
      </w:r>
    </w:p>
    <w:p>
      <w:pPr>
        <w:spacing w:before="80" w:after="40" w:line="276" w:lineRule="auto"/>
        <w:ind w:left="454"/>
      </w:pPr>
      <w:r>
        <w:rPr>
          <w:sz w:val="20"/>
        </w:rPr>
        <w:t>(d) \(1.25\text{ m/s}^2\)</w:t>
      </w:r>
    </w:p>
    <w:p>
      <w:pPr>
        <w:spacing w:before="80" w:after="40" w:line="276" w:lineRule="auto"/>
      </w:pPr>
      <w:r>
        <w:rPr>
          <w:b/>
          <w:sz w:val="20"/>
        </w:rPr>
        <w:t xml:space="preserve">Q10. </w:t>
      </w:r>
      <w:r>
        <w:rPr>
          <w:sz w:val="20"/>
        </w:rPr>
        <w:t>A body of mass \(m\) slides down a rough inclined plane of inclination \(\theta\) with a constant velocity. The coefficient of kinetic friction \(\mu_k\) between the body and the plane is equal to:</w:t>
      </w:r>
    </w:p>
    <w:p>
      <w:pPr>
        <w:spacing w:before="80" w:after="40" w:line="276" w:lineRule="auto"/>
        <w:ind w:left="454"/>
      </w:pPr>
      <w:r>
        <w:rPr>
          <w:sz w:val="20"/>
        </w:rPr>
        <w:t>(a) \(\sin\theta\)</w:t>
      </w:r>
    </w:p>
    <w:p>
      <w:pPr>
        <w:spacing w:before="80" w:after="40" w:line="276" w:lineRule="auto"/>
        <w:ind w:left="454"/>
      </w:pPr>
      <w:r>
        <w:rPr>
          <w:sz w:val="20"/>
        </w:rPr>
        <w:t>(b) \(\cos\theta\)</w:t>
      </w:r>
    </w:p>
    <w:p>
      <w:pPr>
        <w:spacing w:before="80" w:after="40" w:line="276" w:lineRule="auto"/>
        <w:ind w:left="454"/>
      </w:pPr>
      <w:r>
        <w:rPr>
          <w:sz w:val="20"/>
        </w:rPr>
        <w:t>(c) \(\tan\theta\)</w:t>
      </w:r>
    </w:p>
    <w:p>
      <w:pPr>
        <w:spacing w:before="80" w:after="40" w:line="276" w:lineRule="auto"/>
        <w:ind w:left="454"/>
      </w:pPr>
      <w:r>
        <w:rPr>
          <w:sz w:val="20"/>
        </w:rPr>
        <w:t>(d) \(\cot\theta\)</w:t>
      </w:r>
    </w:p>
    <w:p>
      <w:pPr>
        <w:spacing w:before="80" w:after="40" w:line="276" w:lineRule="auto"/>
      </w:pPr>
      <w:r>
        <w:rPr>
          <w:b/>
          <w:sz w:val="20"/>
        </w:rPr>
        <w:t xml:space="preserve">Q11. </w:t>
      </w:r>
      <w:r>
        <w:rPr>
          <w:sz w:val="20"/>
        </w:rPr>
        <w:t>An elevator cab of mass \(m\) accelerates upwards with an acceleration \(a = g/2\). A passenger of mass \(m_0\) inside the elevator experiences an apparent weight of:</w:t>
      </w:r>
    </w:p>
    <w:p>
      <w:pPr>
        <w:spacing w:before="80" w:after="40" w:line="276" w:lineRule="auto"/>
        <w:ind w:left="454"/>
      </w:pPr>
      <w:r>
        <w:rPr>
          <w:sz w:val="20"/>
        </w:rPr>
        <w:t>(a) \(m_0 g / 2\)</w:t>
      </w:r>
    </w:p>
    <w:p>
      <w:pPr>
        <w:spacing w:before="80" w:after="40" w:line="276" w:lineRule="auto"/>
        <w:ind w:left="454"/>
      </w:pPr>
      <w:r>
        <w:rPr>
          <w:sz w:val="20"/>
        </w:rPr>
        <w:t>(b) \(m_0 g\)</w:t>
      </w:r>
    </w:p>
    <w:p>
      <w:pPr>
        <w:spacing w:before="80" w:after="40" w:line="276" w:lineRule="auto"/>
        <w:ind w:left="454"/>
      </w:pPr>
      <w:r>
        <w:rPr>
          <w:sz w:val="20"/>
        </w:rPr>
        <w:t>(c) \(3 m_0 g / 2\)</w:t>
      </w:r>
    </w:p>
    <w:p>
      <w:pPr>
        <w:spacing w:before="80" w:after="40" w:line="276" w:lineRule="auto"/>
        <w:ind w:left="454"/>
      </w:pPr>
      <w:r>
        <w:rPr>
          <w:sz w:val="20"/>
        </w:rPr>
        <w:t>(d) \(2 m_0 g\)</w:t>
      </w:r>
    </w:p>
    <w:p>
      <w:pPr>
        <w:spacing w:before="80" w:after="40" w:line="276" w:lineRule="auto"/>
      </w:pPr>
      <w:r>
        <w:rPr>
          <w:b/>
          <w:sz w:val="20"/>
        </w:rPr>
        <w:t xml:space="preserve">Q12. </w:t>
      </w:r>
      <w:r>
        <w:rPr>
          <w:sz w:val="20"/>
        </w:rPr>
        <w:t>A particle of mass \(m\) is kept on a smooth sphere of radius \(R\) at its topmost point. The sphere is fixed. If the particle is given a slight push, at what height \(h\) from the top point will it lose contact with the sphere?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10026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3d_shapes_soli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0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 w:line="276" w:lineRule="auto"/>
        <w:ind w:left="454"/>
      </w:pPr>
      <w:r>
        <w:rPr>
          <w:sz w:val="20"/>
        </w:rPr>
        <w:t>(a) \(R/3\)</w:t>
      </w:r>
    </w:p>
    <w:p>
      <w:pPr>
        <w:spacing w:before="80" w:after="40" w:line="276" w:lineRule="auto"/>
        <w:ind w:left="454"/>
      </w:pPr>
      <w:r>
        <w:rPr>
          <w:sz w:val="20"/>
        </w:rPr>
        <w:t>(b) \(2R/3\)</w:t>
      </w:r>
    </w:p>
    <w:p>
      <w:pPr>
        <w:spacing w:before="80" w:after="40" w:line="276" w:lineRule="auto"/>
        <w:ind w:left="454"/>
      </w:pPr>
      <w:r>
        <w:rPr>
          <w:sz w:val="20"/>
        </w:rPr>
        <w:t>(c) \(R/2\)</w:t>
      </w:r>
    </w:p>
    <w:p>
      <w:pPr>
        <w:spacing w:before="80" w:after="40" w:line="276" w:lineRule="auto"/>
        <w:ind w:left="454"/>
      </w:pPr>
      <w:r>
        <w:rPr>
          <w:sz w:val="20"/>
        </w:rPr>
        <w:t>(d) \(R/4\)</w:t>
      </w:r>
    </w:p>
    <w:p>
      <w:pPr>
        <w:spacing w:before="80" w:after="40" w:line="276" w:lineRule="auto"/>
      </w:pPr>
      <w:r>
        <w:rPr>
          <w:b/>
          <w:sz w:val="20"/>
        </w:rPr>
        <w:t xml:space="preserve">Q13. </w:t>
      </w:r>
      <w:r>
        <w:rPr>
          <w:sz w:val="20"/>
        </w:rPr>
        <w:t>A force-time graph for a particle moving along a straight line shows a triangular area with base \(\Delta t = 4\text{ s}\) and maximum height \(F_{\max} = 10\text{ N}\). The total impulse imparted to the particle is:</w:t>
      </w:r>
    </w:p>
    <w:p>
      <w:pPr>
        <w:spacing w:before="80" w:after="40" w:line="276" w:lineRule="auto"/>
        <w:ind w:left="454"/>
      </w:pPr>
      <w:r>
        <w:rPr>
          <w:sz w:val="20"/>
        </w:rPr>
        <w:t>(a) \(40\text{ N s}\)</w:t>
      </w:r>
    </w:p>
    <w:p>
      <w:pPr>
        <w:spacing w:before="80" w:after="40" w:line="276" w:lineRule="auto"/>
        <w:ind w:left="454"/>
      </w:pPr>
      <w:r>
        <w:rPr>
          <w:sz w:val="20"/>
        </w:rPr>
        <w:t>(b) \(20\text{ N s}\)</w:t>
      </w:r>
    </w:p>
    <w:p>
      <w:pPr>
        <w:spacing w:before="80" w:after="40" w:line="276" w:lineRule="auto"/>
        <w:ind w:left="454"/>
      </w:pPr>
      <w:r>
        <w:rPr>
          <w:sz w:val="20"/>
        </w:rPr>
        <w:t>(c) \(10\text{ N s}\)</w:t>
      </w:r>
    </w:p>
    <w:p>
      <w:pPr>
        <w:spacing w:before="80" w:after="40" w:line="276" w:lineRule="auto"/>
        <w:ind w:left="454"/>
      </w:pPr>
      <w:r>
        <w:rPr>
          <w:sz w:val="20"/>
        </w:rPr>
        <w:t>(d) \(80\text{ N s}\)</w:t>
      </w:r>
    </w:p>
    <w:p>
      <w:pPr>
        <w:spacing w:before="80" w:after="40" w:line="276" w:lineRule="auto"/>
      </w:pPr>
      <w:r>
        <w:rPr>
          <w:b/>
          <w:sz w:val="20"/>
        </w:rPr>
        <w:t xml:space="preserve">Q14. </w:t>
      </w:r>
      <w:r>
        <w:rPr>
          <w:sz w:val="20"/>
        </w:rPr>
        <w:t>A block of mass \(m\) is held against a vertical wall by applying a horizontal force \(F\). If the coefficient of static friction is \(\mu\), the minimum force \(F\) required to prevent the block from falling is:</w:t>
      </w:r>
    </w:p>
    <w:p>
      <w:pPr>
        <w:spacing w:before="80" w:after="40" w:line="276" w:lineRule="auto"/>
        <w:ind w:left="454"/>
      </w:pPr>
      <w:r>
        <w:rPr>
          <w:sz w:val="20"/>
        </w:rPr>
        <w:t>(a) \(\mu m g\)</w:t>
      </w:r>
    </w:p>
    <w:p>
      <w:pPr>
        <w:spacing w:before="80" w:after="40" w:line="276" w:lineRule="auto"/>
        <w:ind w:left="454"/>
      </w:pPr>
      <w:r>
        <w:rPr>
          <w:sz w:val="20"/>
        </w:rPr>
        <w:t>(b) \(\frac{m g}{\mu}\)</w:t>
      </w:r>
    </w:p>
    <w:p>
      <w:pPr>
        <w:spacing w:before="80" w:after="40" w:line="276" w:lineRule="auto"/>
        <w:ind w:left="454"/>
      </w:pPr>
      <w:r>
        <w:rPr>
          <w:sz w:val="20"/>
        </w:rPr>
        <w:t>(c) \(\frac{\mu}{m g}\)</w:t>
      </w:r>
    </w:p>
    <w:p>
      <w:pPr>
        <w:spacing w:before="80" w:after="40" w:line="276" w:lineRule="auto"/>
        <w:ind w:left="454"/>
      </w:pPr>
      <w:r>
        <w:rPr>
          <w:sz w:val="20"/>
        </w:rPr>
        <w:t>(d) \(m g\)</w:t>
      </w:r>
    </w:p>
    <w:p>
      <w:pPr>
        <w:spacing w:before="80" w:after="40" w:line="276" w:lineRule="auto"/>
      </w:pPr>
      <w:r>
        <w:rPr>
          <w:b/>
          <w:sz w:val="20"/>
        </w:rPr>
        <w:t xml:space="preserve">Q15. </w:t>
      </w:r>
      <w:r>
        <w:rPr>
          <w:sz w:val="20"/>
        </w:rPr>
        <w:t>In a non-inertial frame of reference accelerating horizontally with acceleration \(a_0\), the net pseudo force acting on a particle of mass \(m\) is:</w:t>
      </w:r>
    </w:p>
    <w:p>
      <w:pPr>
        <w:spacing w:before="80" w:after="40" w:line="276" w:lineRule="auto"/>
        <w:ind w:left="454"/>
      </w:pPr>
      <w:r>
        <w:rPr>
          <w:sz w:val="20"/>
        </w:rPr>
        <w:t>(a) \(m a_0\) in the direction of \(a_0\)</w:t>
      </w:r>
    </w:p>
    <w:p>
      <w:pPr>
        <w:spacing w:before="80" w:after="40" w:line="276" w:lineRule="auto"/>
        <w:ind w:left="454"/>
      </w:pPr>
      <w:r>
        <w:rPr>
          <w:sz w:val="20"/>
        </w:rPr>
        <w:t>(b) \(m a_0\) opposite to the direction of \(a_0\)</w:t>
      </w:r>
    </w:p>
    <w:p>
      <w:pPr>
        <w:spacing w:before="80" w:after="40" w:line="276" w:lineRule="auto"/>
        <w:ind w:left="454"/>
      </w:pPr>
      <w:r>
        <w:rPr>
          <w:sz w:val="20"/>
        </w:rPr>
        <w:t>(c) Zero</w:t>
      </w:r>
    </w:p>
    <w:p>
      <w:pPr>
        <w:spacing w:before="80" w:after="40" w:line="276" w:lineRule="auto"/>
        <w:ind w:left="454"/>
      </w:pPr>
      <w:r>
        <w:rPr>
          <w:sz w:val="20"/>
        </w:rPr>
        <w:t>(d) \(m g\) vertically downwards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B: Fill in the Blanks</w:t>
      </w:r>
    </w:p>
    <w:p>
      <w:pPr>
        <w:keepNext/>
        <w:spacing w:after="120"/>
      </w:pPr>
      <w:r>
        <w:rPr>
          <w:i/>
          <w:color w:val="64748B"/>
          <w:sz w:val="18"/>
        </w:rPr>
        <w:t>Note: Fill in the missing values or terms in each of the following statements.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The minimum horizontal force required to push a block of mass \(m\) against a vertical wall to keep it from sliding down, given coefficient of friction \(\mu\), is _______.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The magnitude of thrust on a rocket burning fuel at a rate \(r = -\frac{dm}{dt}\) with exhaust speed \(u_r\) relative to the rocket engine is equal to _______.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A block resting on a rough inclined plane of inclination \(\theta\) begins to slide down when \(\tan\theta\) just exceeds the coefficient of _______ friction.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For a vehicle taking a circular turn of radius \(R\) on a smooth banked road inclined at angle \(\theta\), the optimum velocity without relying on friction is _______.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When a spring balance carrying a body of mass \(m\) drops freely under gravity, the reading on the spring balance is _______.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C: True / False</w:t>
      </w:r>
    </w:p>
    <w:p>
      <w:pPr>
        <w:keepNext/>
        <w:spacing w:after="120"/>
      </w:pPr>
      <w:r>
        <w:rPr>
          <w:i/>
          <w:color w:val="64748B"/>
          <w:sz w:val="18"/>
        </w:rPr>
        <w:t>Note: State whether the following statements are True or False.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Static friction is a self-adjusting force whose value ranges from zero up to a maximum limiting friction value \(f_s^{\max} = \mu_s N\).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Action and reaction forces according to Newton's Third Law act on the same body and cancel each other out.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Pseudo forces must be introduced to apply Newton's second law in non-inertial (accelerating) reference frames.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Centripetal force does non-zero work on a body undergoing uniform circular motion.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The coefficient of kinetic friction \(\mu_k\) is generally slightly less than the coefficient of static friction \(\mu_s\) for the same pair of surfaces.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D: Very Short Answer</w:t>
      </w:r>
    </w:p>
    <w:p>
      <w:pPr>
        <w:keepNext/>
        <w:spacing w:after="120"/>
      </w:pPr>
      <w:r>
        <w:rPr>
          <w:i/>
          <w:color w:val="64748B"/>
          <w:sz w:val="18"/>
        </w:rPr>
        <w:t>Note: Answer the following questions in brief.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State the Impulse-Momentum Theorem mathematically and express its S.I. units.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Why is static friction called a self-adjusting force?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A helicopter of mass \(M\) accelerates upwards with an acceleration \(a\). Write down the force equation for the vertical lift force \(F_L\) exerted by the surrounding air on the helicopter rotors.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Explain why a cricketer pulls his hands backward while catching a fast-moving cricket ball.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Write the constraint relationship between the accelerations \(a_1\) and \(a_2\) of two blocks connected by an inextensible string passing over a single movable pulley connected to one of the blocks.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E: Short Answer</w:t>
      </w:r>
    </w:p>
    <w:p>
      <w:pPr>
        <w:keepNext/>
        <w:spacing w:after="120"/>
      </w:pPr>
      <w:r>
        <w:rPr>
          <w:i/>
          <w:color w:val="64748B"/>
          <w:sz w:val="18"/>
        </w:rPr>
        <w:t>Note: Answer all questions with appropriate derivation and explanations where necessary.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A block of mass \(m_1 = 5\text{ kg}\) rests on a rough horizontal surface with coefficient of static friction \(\mu_s = 0.5\). A second block of mass \(m_2 = 2\text{ kg}\) is placed on top of \(m_1\) with friction coefficient \(\mu_{12} = 0.3\) between them. Calculate the maximum horizontal force \(F\) that can be applied to mass \(m_1\) such that mass \(m_2\) does not slip on \(m_1\).</w:t>
      </w:r>
    </w:p>
    <w:p>
      <w:r>
        <w:rPr>
          <w:b/>
          <w:highlight w:val="yellow"/>
        </w:rPr>
        <w:t>[IMAGE NEEDED: NCERT Diagram: ]</w:t>
      </w:r>
    </w:p>
    <w:p>
      <w:pPr>
        <w:spacing w:before="480"/>
        <w:jc w:val="center"/>
      </w:pPr>
      <w:r>
        <w:rPr>
          <w:i/>
          <w:color w:val="8C8C8C"/>
          <w:sz w:val="17"/>
        </w:rPr>
        <w:t>*** End of Question Paper ***</w:t>
        <w:br/>
        <w:t>Generated by RRB CBT  ·  Developed by Gaurav Shukla &amp; Team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969696"/>
        <w:sz w:val="16"/>
      </w:rPr>
      <w:t>Practice Set  ·  RRB CBT School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8C8C8C"/>
        <w:sz w:val="17"/>
      </w:rPr>
      <w:t>RRB Group of Schools  |  PRACTICE SET — Class 11 PHYSICS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