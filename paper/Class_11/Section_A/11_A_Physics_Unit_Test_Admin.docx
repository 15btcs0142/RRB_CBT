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B4B"/>
          <w:sz w:val="30"/>
        </w:rPr>
        <w:t>RRB GROUP OF SCHOOLS</w:t>
      </w:r>
    </w:p>
    <w:p>
      <w:pPr>
        <w:jc w:val="center"/>
      </w:pPr>
      <w:r>
        <w:rPr>
          <w:b/>
          <w:sz w:val="22"/>
        </w:rPr>
        <w:t>UNIT TEST</w:t>
      </w:r>
    </w:p>
    <w:p>
      <w:pPr>
        <w:jc w:val="center"/>
      </w:pPr>
      <w:r>
        <w:rPr>
          <w:b/>
          <w:color w:val="1E1B4B"/>
          <w:sz w:val="22"/>
        </w:rPr>
        <w:t>CLASS: 11 — SUBJECT: PHYSICS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933"/>
          </w:tcPr>
          <w:p>
            <w:r>
              <w:rPr>
                <w:b/>
                <w:sz w:val="19"/>
              </w:rPr>
              <w:t>Time Allowed: 1 Hour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b/>
                <w:sz w:val="19"/>
              </w:rPr>
              <w:t>Maximum Marks: 25</w:t>
            </w:r>
          </w:p>
        </w:tc>
      </w:tr>
      <w:tr>
        <w:tc>
          <w:tcPr>
            <w:tcW w:type="dxa" w:w="4933"/>
          </w:tcPr>
          <w:p>
            <w:r>
              <w:rPr>
                <w:sz w:val="18"/>
              </w:rPr>
              <w:t>Teacher: Admin</w:t>
            </w:r>
          </w:p>
        </w:tc>
        <w:tc>
          <w:tcPr>
            <w:tcW w:type="dxa" w:w="4933"/>
          </w:tcPr>
          <w:p>
            <w:pPr>
              <w:jc w:val="right"/>
            </w:pPr>
            <w:r>
              <w:rPr>
                <w:sz w:val="18"/>
              </w:rPr>
              <w:t>Date: 22/08/2026</w:t>
            </w:r>
          </w:p>
        </w:tc>
      </w:tr>
    </w:tbl>
    <w:p>
      <w:pPr>
        <w:spacing w:before="80" w:after="160"/>
      </w:pPr>
      <w:r>
        <w:rPr>
          <w:color w:val="C8C8C8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240" w:after="40"/>
      </w:pPr>
      <w:r>
        <w:rPr>
          <w:b/>
          <w:color w:val="1E1B4B"/>
          <w:sz w:val="22"/>
        </w:rPr>
        <w:t>Section A: Multiple Choice Questions</w:t>
      </w:r>
    </w:p>
    <w:p>
      <w:pPr>
        <w:spacing w:after="120"/>
      </w:pPr>
      <w:r>
        <w:rPr>
          <w:i/>
          <w:color w:val="64748B"/>
          <w:sz w:val="18"/>
        </w:rPr>
        <w:t>Note: Choose the correct option for each of the following questions.</w:t>
      </w:r>
    </w:p>
    <w:p>
      <w:pPr>
        <w:spacing w:before="120" w:after="40"/>
      </w:pPr>
      <w:r>
        <w:rPr>
          <w:b/>
          <w:sz w:val="20"/>
        </w:rPr>
        <w:t xml:space="preserve">Q1. </w:t>
      </w:r>
      <w:r>
        <w:rPr>
          <w:sz w:val="20"/>
        </w:rPr>
        <w:t>The displacement-time graph of a particle moving along a straight line is a curve. The slope of the tangent drawn at any point on this graph represents: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Instantaneous acceleration</w:t>
      </w:r>
    </w:p>
    <w:p>
      <w:pPr>
        <w:spacing w:after="20"/>
        <w:ind w:left="567"/>
      </w:pPr>
      <w:r>
        <w:rPr>
          <w:sz w:val="19"/>
        </w:rPr>
        <w:t>(b) Instantaneous velocity</w:t>
      </w:r>
    </w:p>
    <w:p>
      <w:pPr>
        <w:spacing w:after="20"/>
        <w:ind w:left="567"/>
      </w:pPr>
      <w:r>
        <w:rPr>
          <w:sz w:val="19"/>
        </w:rPr>
        <w:t>(c) Average speed</w:t>
      </w:r>
    </w:p>
    <w:p>
      <w:pPr>
        <w:spacing w:after="20"/>
        <w:ind w:left="567"/>
      </w:pPr>
      <w:r>
        <w:rPr>
          <w:sz w:val="19"/>
        </w:rPr>
        <w:t>(d) Total distance covered</w:t>
      </w:r>
    </w:p>
    <w:p>
      <w:pPr>
        <w:spacing w:before="120" w:after="40"/>
      </w:pPr>
      <w:r>
        <w:rPr>
          <w:b/>
          <w:sz w:val="20"/>
        </w:rPr>
        <w:t xml:space="preserve">Q2. </w:t>
      </w:r>
      <w:r>
        <w:rPr>
          <w:sz w:val="20"/>
        </w:rPr>
        <w:t>The ratio of the magnitude of displacement to the total distance covered by a moving body is always: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Equal to 1</w:t>
      </w:r>
    </w:p>
    <w:p>
      <w:pPr>
        <w:spacing w:after="20"/>
        <w:ind w:left="567"/>
      </w:pPr>
      <w:r>
        <w:rPr>
          <w:sz w:val="19"/>
        </w:rPr>
        <w:t>(b) Greater than 1</w:t>
      </w:r>
    </w:p>
    <w:p>
      <w:pPr>
        <w:spacing w:after="20"/>
        <w:ind w:left="567"/>
      </w:pPr>
      <w:r>
        <w:rPr>
          <w:sz w:val="19"/>
        </w:rPr>
        <w:t>(c) Less than or equal to 1</w:t>
      </w:r>
    </w:p>
    <w:p>
      <w:pPr>
        <w:spacing w:after="20"/>
        <w:ind w:left="567"/>
      </w:pPr>
      <w:r>
        <w:rPr>
          <w:sz w:val="19"/>
        </w:rPr>
        <w:t>(d) Greater than or equal to 1</w:t>
      </w:r>
    </w:p>
    <w:p>
      <w:pPr>
        <w:spacing w:before="120" w:after="40"/>
      </w:pPr>
      <w:r>
        <w:rPr>
          <w:b/>
          <w:sz w:val="20"/>
        </w:rPr>
        <w:t xml:space="preserve">Q3. </w:t>
      </w:r>
      <w:r>
        <w:rPr>
          <w:sz w:val="20"/>
        </w:rPr>
        <w:t>The position \( x \) of a particle moving along a straight line varies with time \( t \) according to the equation \( x = 2t^3 - 3t^2 + 5 \) (where \( x \) is in meters and \( t \) is in seconds). The acceleration of the particle at \( t = 2\text{ s} \) is: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\( 18\text{ m/s}^2 \)</w:t>
      </w:r>
    </w:p>
    <w:p>
      <w:pPr>
        <w:spacing w:after="20"/>
        <w:ind w:left="567"/>
      </w:pPr>
      <w:r>
        <w:rPr>
          <w:sz w:val="19"/>
        </w:rPr>
        <w:t>(b) \( 12\text{ m/s}^2 \)</w:t>
      </w:r>
    </w:p>
    <w:p>
      <w:pPr>
        <w:spacing w:after="20"/>
        <w:ind w:left="567"/>
      </w:pPr>
      <w:r>
        <w:rPr>
          <w:sz w:val="19"/>
        </w:rPr>
        <w:t>(c) \( 24\text{ m/s}^2 \)</w:t>
      </w:r>
    </w:p>
    <w:p>
      <w:pPr>
        <w:spacing w:after="20"/>
        <w:ind w:left="567"/>
      </w:pPr>
      <w:r>
        <w:rPr>
          <w:sz w:val="19"/>
        </w:rPr>
        <w:t>(d) \( 6\text{ m/s}^2 \)</w:t>
      </w:r>
    </w:p>
    <w:p>
      <w:pPr>
        <w:spacing w:before="120" w:after="40"/>
      </w:pPr>
      <w:r>
        <w:rPr>
          <w:b/>
          <w:sz w:val="20"/>
        </w:rPr>
        <w:t xml:space="preserve">Q4. </w:t>
      </w:r>
      <w:r>
        <w:rPr>
          <w:sz w:val="20"/>
        </w:rPr>
        <w:t>A stone is dropped freely from the top of a tower and reaches the ground in \( 4\text{ seconds} \). The height of the tower is (taking \( g = 9.8\text{ m/s}^2 \)):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\( 19.6\text{ m} \)</w:t>
      </w:r>
    </w:p>
    <w:p>
      <w:pPr>
        <w:spacing w:after="20"/>
        <w:ind w:left="567"/>
      </w:pPr>
      <w:r>
        <w:rPr>
          <w:sz w:val="19"/>
        </w:rPr>
        <w:t>(b) \( 39.2\text{ m} \)</w:t>
      </w:r>
    </w:p>
    <w:p>
      <w:pPr>
        <w:spacing w:after="20"/>
        <w:ind w:left="567"/>
      </w:pPr>
      <w:r>
        <w:rPr>
          <w:sz w:val="19"/>
        </w:rPr>
        <w:t>(c) \( 78.4\text{ m} \)</w:t>
      </w:r>
    </w:p>
    <w:p>
      <w:pPr>
        <w:spacing w:after="20"/>
        <w:ind w:left="567"/>
      </w:pPr>
      <w:r>
        <w:rPr>
          <w:sz w:val="19"/>
        </w:rPr>
        <w:t>(d) \( 156.8\text{ m} \)</w:t>
      </w:r>
    </w:p>
    <w:p>
      <w:pPr>
        <w:spacing w:before="120" w:after="40"/>
      </w:pPr>
      <w:r>
        <w:rPr>
          <w:b/>
          <w:sz w:val="20"/>
        </w:rPr>
        <w:t xml:space="preserve">Q5. </w:t>
      </w:r>
      <w:r>
        <w:rPr>
          <w:sz w:val="20"/>
        </w:rPr>
        <w:t>Which of the following graphs is physically impossible for one-dimensional motion of a particle?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A position-time graph with a negative slope</w:t>
      </w:r>
    </w:p>
    <w:p>
      <w:pPr>
        <w:spacing w:after="20"/>
        <w:ind w:left="567"/>
      </w:pPr>
      <w:r>
        <w:rPr>
          <w:sz w:val="19"/>
        </w:rPr>
        <w:t>(b) A position-time graph where a single instant of time corresponds to two different positions</w:t>
      </w:r>
    </w:p>
    <w:p>
      <w:pPr>
        <w:spacing w:after="20"/>
        <w:ind w:left="567"/>
      </w:pPr>
      <w:r>
        <w:rPr>
          <w:sz w:val="19"/>
        </w:rPr>
        <w:t>(c) A velocity-time graph with a constant positive slope</w:t>
      </w:r>
    </w:p>
    <w:p>
      <w:pPr>
        <w:spacing w:after="20"/>
        <w:ind w:left="567"/>
      </w:pPr>
      <w:r>
        <w:rPr>
          <w:sz w:val="19"/>
        </w:rPr>
        <w:t>(d) An acceleration-time graph parallel to the time axis</w:t>
      </w:r>
    </w:p>
    <w:p>
      <w:pPr>
        <w:spacing w:before="240" w:after="40"/>
      </w:pPr>
      <w:r>
        <w:rPr>
          <w:b/>
          <w:color w:val="1E1B4B"/>
          <w:sz w:val="22"/>
        </w:rPr>
        <w:t>Section B: Fill in the Blanks</w:t>
      </w:r>
    </w:p>
    <w:p>
      <w:pPr>
        <w:spacing w:after="120"/>
      </w:pPr>
      <w:r>
        <w:rPr>
          <w:i/>
          <w:color w:val="64748B"/>
          <w:sz w:val="18"/>
        </w:rPr>
        <w:t>Note: Fill in the blanks with the correct scientific terms or values.</w:t>
      </w:r>
    </w:p>
    <w:p>
      <w:pPr>
        <w:spacing w:before="120" w:after="40"/>
      </w:pPr>
      <w:r>
        <w:rPr>
          <w:b/>
          <w:sz w:val="20"/>
        </w:rPr>
        <w:t xml:space="preserve">Q6. </w:t>
      </w:r>
      <w:r>
        <w:rPr>
          <w:sz w:val="20"/>
        </w:rPr>
        <w:t>The area bounded by the velocity-time graph and the time axis represents the total _______ of the moving object during that time interval.</w:t>
      </w:r>
      <w:r>
        <w:rPr>
          <w:b/>
          <w:color w:val="64748B"/>
          <w:sz w:val="18"/>
        </w:rPr>
        <w:t xml:space="preserve">  [1M]</w:t>
      </w:r>
    </w:p>
    <w:p>
      <w:pPr>
        <w:spacing w:before="120" w:after="40"/>
      </w:pPr>
      <w:r>
        <w:rPr>
          <w:b/>
          <w:sz w:val="20"/>
        </w:rPr>
        <w:t xml:space="preserve">Q7. </w:t>
      </w:r>
      <w:r>
        <w:rPr>
          <w:sz w:val="20"/>
        </w:rPr>
        <w:t>If a particle moves with a uniform velocity along a straight path, its instantaneous acceleration is equal to _______.</w:t>
      </w:r>
      <w:r>
        <w:rPr>
          <w:b/>
          <w:color w:val="64748B"/>
          <w:sz w:val="18"/>
        </w:rPr>
        <w:t xml:space="preserve">  [1M]</w:t>
      </w:r>
    </w:p>
    <w:p>
      <w:pPr>
        <w:spacing w:before="240" w:after="40"/>
      </w:pPr>
      <w:r>
        <w:rPr>
          <w:b/>
          <w:color w:val="1E1B4B"/>
          <w:sz w:val="22"/>
        </w:rPr>
        <w:t>Section C: Assertion-Reason</w:t>
      </w:r>
    </w:p>
    <w:p>
      <w:pPr>
        <w:spacing w:after="120"/>
      </w:pPr>
      <w:r>
        <w:rPr>
          <w:i/>
          <w:color w:val="64748B"/>
          <w:sz w:val="18"/>
        </w:rPr>
        <w:t>Note: Select the correct option from (a), (b), (c), and (d) based on the statements given below.</w:t>
      </w:r>
    </w:p>
    <w:p>
      <w:pPr>
        <w:spacing w:before="120" w:after="40"/>
      </w:pPr>
      <w:r>
        <w:rPr>
          <w:b/>
          <w:sz w:val="20"/>
        </w:rPr>
        <w:t xml:space="preserve">Q8. </w:t>
      </w:r>
      <w:r>
        <w:rPr>
          <w:sz w:val="20"/>
        </w:rPr>
        <w:t>Assertion (A): A body can have zero velocity at a particular instant and yet experience a non-zero acceleration at that same instant.</w:t>
        <w:br/>
        <w:t>Reason (R): At the highest point of its vertical path, a body thrown vertically upward momentarily comes to rest while acceleration due to gravity continues to act downwards.</w:t>
      </w:r>
      <w:r>
        <w:rPr>
          <w:b/>
          <w:color w:val="64748B"/>
          <w:sz w:val="18"/>
        </w:rPr>
        <w:t xml:space="preserve">  [1M]</w:t>
      </w:r>
    </w:p>
    <w:p>
      <w:pPr>
        <w:spacing w:after="20"/>
        <w:ind w:left="567"/>
      </w:pPr>
      <w:r>
        <w:rPr>
          <w:sz w:val="19"/>
        </w:rPr>
        <w:t>(a) Both Assertion (A) and Reason (R) are true and Reason (R) is the correct explanation of Assertion (A).</w:t>
      </w:r>
    </w:p>
    <w:p>
      <w:pPr>
        <w:spacing w:after="20"/>
        <w:ind w:left="567"/>
      </w:pPr>
      <w:r>
        <w:rPr>
          <w:sz w:val="19"/>
        </w:rPr>
        <w:t>(b) Both Assertion (A) and Reason (R) are true but Reason (R) is NOT the correct explanation of Assertion (A).</w:t>
      </w:r>
    </w:p>
    <w:p>
      <w:pPr>
        <w:spacing w:after="20"/>
        <w:ind w:left="567"/>
      </w:pPr>
      <w:r>
        <w:rPr>
          <w:sz w:val="19"/>
        </w:rPr>
        <w:t>(c) Assertion (A) is true but Reason (R) is false.</w:t>
      </w:r>
    </w:p>
    <w:p>
      <w:pPr>
        <w:spacing w:after="20"/>
        <w:ind w:left="567"/>
      </w:pPr>
      <w:r>
        <w:rPr>
          <w:sz w:val="19"/>
        </w:rPr>
        <w:t>(d) Assertion (A) is false but Reason (R) is true.</w:t>
      </w:r>
    </w:p>
    <w:p>
      <w:pPr>
        <w:spacing w:before="240" w:after="40"/>
      </w:pPr>
      <w:r>
        <w:rPr>
          <w:b/>
          <w:color w:val="1E1B4B"/>
          <w:sz w:val="22"/>
        </w:rPr>
        <w:t>Section D: Very Short Answer Questions</w:t>
      </w:r>
    </w:p>
    <w:p>
      <w:pPr>
        <w:spacing w:after="120"/>
      </w:pPr>
      <w:r>
        <w:rPr>
          <w:i/>
          <w:color w:val="64748B"/>
          <w:sz w:val="18"/>
        </w:rPr>
        <w:t>Note: Answer the following questions briefly.</w:t>
      </w:r>
    </w:p>
    <w:p>
      <w:pPr>
        <w:spacing w:before="120" w:after="40"/>
      </w:pPr>
      <w:r>
        <w:rPr>
          <w:b/>
          <w:sz w:val="20"/>
        </w:rPr>
        <w:t xml:space="preserve">Q9. </w:t>
      </w:r>
      <w:r>
        <w:rPr>
          <w:sz w:val="20"/>
        </w:rPr>
        <w:t>Distinguish between distance and displacement by stating any two fundamental points of difference.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Q10. </w:t>
      </w:r>
      <w:r>
        <w:rPr>
          <w:sz w:val="20"/>
        </w:rPr>
        <w:t>A car covers the first half of the total distance between two locations at a speed of \( 40\text{ km/h} \) and the remaining half distance at a speed of \( 60\text{ km/h} \). Calculate the average speed of the car for the entire journey.</w:t>
      </w:r>
      <w:r>
        <w:rPr>
          <w:b/>
          <w:color w:val="64748B"/>
          <w:sz w:val="18"/>
        </w:rPr>
        <w:t xml:space="preserve">  [2M]</w:t>
      </w:r>
    </w:p>
    <w:p>
      <w:pPr>
        <w:spacing w:before="120" w:after="40"/>
      </w:pPr>
      <w:r>
        <w:rPr>
          <w:b/>
          <w:sz w:val="20"/>
        </w:rPr>
        <w:t xml:space="preserve">Q11. </w:t>
      </w:r>
      <w:r>
        <w:rPr>
          <w:sz w:val="20"/>
        </w:rPr>
        <w:t>Define instantaneous velocity. Write its mathematical expression using differential calculus notation.</w:t>
      </w:r>
      <w:r>
        <w:rPr>
          <w:b/>
          <w:color w:val="64748B"/>
          <w:sz w:val="18"/>
        </w:rPr>
        <w:t xml:space="preserve">  [2M]</w:t>
      </w:r>
    </w:p>
    <w:p>
      <w:pPr>
        <w:spacing w:before="240" w:after="40"/>
      </w:pPr>
      <w:r>
        <w:rPr>
          <w:b/>
          <w:color w:val="1E1B4B"/>
          <w:sz w:val="22"/>
        </w:rPr>
        <w:t>Section E: Short Answer Questions</w:t>
      </w:r>
    </w:p>
    <w:p>
      <w:pPr>
        <w:spacing w:after="120"/>
      </w:pPr>
      <w:r>
        <w:rPr>
          <w:i/>
          <w:color w:val="64748B"/>
          <w:sz w:val="18"/>
        </w:rPr>
        <w:t>Note: Answer the following questions with complete steps and derivations.</w:t>
      </w:r>
    </w:p>
    <w:p>
      <w:pPr>
        <w:spacing w:before="120" w:after="40"/>
      </w:pPr>
      <w:r>
        <w:rPr>
          <w:b/>
          <w:sz w:val="20"/>
        </w:rPr>
        <w:t xml:space="preserve">Q12. </w:t>
      </w:r>
      <w:r>
        <w:rPr>
          <w:sz w:val="20"/>
        </w:rPr>
        <w:t>Using the velocity-time graph for a uniformly accelerated body shown below, derive the kinematic equation of motion for displacement: \( s = ut + \frac{1}{2}at^2 \).</w:t>
      </w:r>
      <w:r>
        <w:rPr>
          <w:b/>
          <w:color w:val="64748B"/>
          <w:sz w:val="18"/>
        </w:rPr>
        <w:t xml:space="preserve">  [3M]</w:t>
      </w:r>
    </w:p>
    <w:p>
      <w:pPr>
        <w:spacing w:before="80" w:after="12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2926080" cy="1424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ance_time_velocity_time_graph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1424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b/>
          <w:sz w:val="20"/>
        </w:rPr>
        <w:t xml:space="preserve">Q13. </w:t>
      </w:r>
      <w:r>
        <w:rPr>
          <w:sz w:val="20"/>
        </w:rPr>
        <w:t>A ball is thrown vertically upward with an initial velocity of \( 20\text{ m/s} \) from the top of a multi-storey building of height \( 25\text{ m} \). Taking \( g = 10\text{ m/s}^2 \):</w:t>
        <w:br/>
        <w:t>(i) Calculate the maximum height reached by the ball above the point of launch.</w:t>
        <w:br/>
        <w:t>(ii) Find the total time elapsed before the ball hits the ground.</w:t>
      </w:r>
      <w:r>
        <w:rPr>
          <w:b/>
          <w:color w:val="64748B"/>
          <w:sz w:val="18"/>
        </w:rPr>
        <w:t xml:space="preserve">  [3M]</w:t>
      </w:r>
    </w:p>
    <w:p>
      <w:pPr>
        <w:spacing w:before="240" w:after="40"/>
      </w:pPr>
      <w:r>
        <w:rPr>
          <w:b/>
          <w:color w:val="1E1B4B"/>
          <w:sz w:val="22"/>
        </w:rPr>
        <w:t>Section F: Long Answer Question</w:t>
      </w:r>
    </w:p>
    <w:p>
      <w:pPr>
        <w:spacing w:after="120"/>
      </w:pPr>
      <w:r>
        <w:rPr>
          <w:i/>
          <w:color w:val="64748B"/>
          <w:sz w:val="18"/>
        </w:rPr>
        <w:t>Note: Answer all parts of the following question clearly.</w:t>
      </w:r>
    </w:p>
    <w:p>
      <w:pPr>
        <w:spacing w:before="120" w:after="40"/>
      </w:pPr>
      <w:r>
        <w:rPr>
          <w:b/>
          <w:sz w:val="20"/>
        </w:rPr>
        <w:t xml:space="preserve">Q14. </w:t>
      </w:r>
      <w:r>
        <w:rPr>
          <w:sz w:val="20"/>
        </w:rPr>
        <w:t>Answer the following multi-part question:</w:t>
      </w:r>
      <w:r>
        <w:rPr>
          <w:b/>
          <w:color w:val="64748B"/>
          <w:sz w:val="18"/>
        </w:rPr>
        <w:t xml:space="preserve">  [5M]</w:t>
      </w:r>
    </w:p>
    <w:p>
      <w:pPr>
        <w:spacing w:after="40"/>
        <w:ind w:left="567"/>
      </w:pPr>
      <w:r>
        <w:rPr>
          <w:sz w:val="19"/>
        </w:rPr>
        <w:t>(a) Draw position-time (x-t) graphs for: (i) an object moving with uniform positive velocity, (ii) an object moving with uniform negative velocity, and (iii) an object at rest.</w:t>
      </w:r>
    </w:p>
    <w:p>
      <w:pPr>
        <w:spacing w:after="40"/>
        <w:ind w:left="567"/>
      </w:pPr>
      <w:r>
        <w:rPr>
          <w:sz w:val="19"/>
        </w:rPr>
        <w:t>(b) Two trains A and B, each of length \( 400\text{ m} \), are moving on two parallel tracks with a uniform speed of \( 72\text{ km/h} \) in the same direction, with train A ahead of train B. The driver of train B decides to overtake train A and accelerates at \( 1\text{ m/s}^2 \). If after \( 50\text{ s} \), the guard of train B just brushes past the driver of train A, calculate the original distance between the two trains.</w:t>
      </w:r>
    </w:p>
    <w:p>
      <w:pPr>
        <w:spacing w:before="480"/>
        <w:jc w:val="center"/>
      </w:pPr>
      <w:r>
        <w:rPr>
          <w:i/>
          <w:color w:val="8C8C8C"/>
          <w:sz w:val="17"/>
        </w:rPr>
        <w:t>*** End of Question Paper ***</w:t>
        <w:br/>
        <w:t>Generated by RRB CBT  ·  Developed by Gaurav Shukla &amp; Team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