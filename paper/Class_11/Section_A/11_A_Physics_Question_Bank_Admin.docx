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GROUP OF SCHOOLS</w:t>
      </w:r>
    </w:p>
    <w:p>
      <w:pPr>
        <w:jc w:val="center"/>
      </w:pPr>
      <w:r>
        <w:rPr>
          <w:b/>
          <w:sz w:val="22"/>
        </w:rPr>
        <w:t>QUESTION BANK — UNIT TEST</w:t>
      </w:r>
    </w:p>
    <w:p>
      <w:pPr>
        <w:jc w:val="center"/>
      </w:pPr>
      <w:r>
        <w:rPr>
          <w:b/>
          <w:color w:val="1E1B4B"/>
          <w:sz w:val="22"/>
        </w:rPr>
        <w:t>CLASS: 11  |  SUBJECT: PHYSICS</w:t>
      </w:r>
    </w:p>
    <w:p>
      <w:pPr>
        <w:jc w:val="center"/>
      </w:pPr>
      <w:r>
        <w:rPr>
          <w:b/>
          <w:color w:val="475569"/>
          <w:sz w:val="20"/>
        </w:rPr>
        <w:t>TOPIC / CHAPTER: 4. Laws of 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Self-Paced / Practice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9"/>
              </w:rPr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05/09/2026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keepNext/>
        <w:spacing w:after="120"/>
      </w:pPr>
      <w:r>
        <w:rPr>
          <w:i/>
          <w:color w:val="64748B"/>
          <w:sz w:val="18"/>
        </w:rPr>
        <w:t>Note: Choose the correct answer for each of the following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 particle of mass m is moving in a circular path of radius r with a uniform speed v. The change in momentum when the particle moves from one end of a diameter to the other end is:</w:t>
      </w:r>
    </w:p>
    <w:p>
      <w:pPr>
        <w:spacing w:before="80" w:after="40" w:line="276" w:lineRule="auto"/>
        <w:ind w:left="454"/>
      </w:pPr>
      <w:r>
        <w:rPr>
          <w:sz w:val="20"/>
        </w:rPr>
        <w:t>(a) 2mv</w:t>
      </w:r>
    </w:p>
    <w:p>
      <w:pPr>
        <w:spacing w:before="80" w:after="40" w:line="276" w:lineRule="auto"/>
        <w:ind w:left="454"/>
      </w:pPr>
      <w:r>
        <w:rPr>
          <w:sz w:val="20"/>
        </w:rPr>
        <w:t>(b) mv</w:t>
      </w:r>
    </w:p>
    <w:p>
      <w:pPr>
        <w:spacing w:before="80" w:after="40" w:line="276" w:lineRule="auto"/>
        <w:ind w:left="454"/>
      </w:pPr>
      <w:r>
        <w:rPr>
          <w:sz w:val="20"/>
        </w:rPr>
        <w:t>(c) \(\sqrt{2}mv\)</w:t>
      </w:r>
    </w:p>
    <w:p>
      <w:pPr>
        <w:spacing w:before="80" w:after="40" w:line="276" w:lineRule="auto"/>
        <w:ind w:left="454"/>
      </w:pPr>
      <w:r>
        <w:rPr>
          <w:sz w:val="20"/>
        </w:rPr>
        <w:t>(d) zero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A body of mass 2 kg is hung on a spring balance mounted in a lift. If the lift is descending with an acceleration of \(2 \text{ m/s}^2\), the reading of the spring balance will be (\(g = 10 \text{ m/s}^2\)):</w:t>
      </w:r>
    </w:p>
    <w:p>
      <w:pPr>
        <w:spacing w:before="80" w:after="40" w:line="276" w:lineRule="auto"/>
        <w:ind w:left="454"/>
      </w:pPr>
      <w:r>
        <w:rPr>
          <w:sz w:val="20"/>
        </w:rPr>
        <w:t>(a) 24 N</w:t>
      </w:r>
    </w:p>
    <w:p>
      <w:pPr>
        <w:spacing w:before="80" w:after="40" w:line="276" w:lineRule="auto"/>
        <w:ind w:left="454"/>
      </w:pPr>
      <w:r>
        <w:rPr>
          <w:sz w:val="20"/>
        </w:rPr>
        <w:t>(b) 20 N</w:t>
      </w:r>
    </w:p>
    <w:p>
      <w:pPr>
        <w:spacing w:before="80" w:after="40" w:line="276" w:lineRule="auto"/>
        <w:ind w:left="454"/>
      </w:pPr>
      <w:r>
        <w:rPr>
          <w:sz w:val="20"/>
        </w:rPr>
        <w:t>(c) 16 N</w:t>
      </w:r>
    </w:p>
    <w:p>
      <w:pPr>
        <w:spacing w:before="80" w:after="40" w:line="276" w:lineRule="auto"/>
        <w:ind w:left="454"/>
      </w:pPr>
      <w:r>
        <w:rPr>
          <w:sz w:val="20"/>
        </w:rPr>
        <w:t>(d) 4 N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Three forces acting on a body are kept in equilibrium. Then \(F_1 = 10 \text{ N}\), \(F_2 = 6 \text{ N}\). The third force \(F_3\) cannot be:</w:t>
      </w:r>
    </w:p>
    <w:p>
      <w:pPr>
        <w:spacing w:before="80" w:after="40" w:line="276" w:lineRule="auto"/>
        <w:ind w:left="454"/>
      </w:pPr>
      <w:r>
        <w:rPr>
          <w:sz w:val="20"/>
        </w:rPr>
        <w:t>(a) 12 N</w:t>
      </w:r>
    </w:p>
    <w:p>
      <w:pPr>
        <w:spacing w:before="80" w:after="40" w:line="276" w:lineRule="auto"/>
        <w:ind w:left="454"/>
      </w:pPr>
      <w:r>
        <w:rPr>
          <w:sz w:val="20"/>
        </w:rPr>
        <w:t>(b) 4 N</w:t>
      </w:r>
    </w:p>
    <w:p>
      <w:pPr>
        <w:spacing w:before="80" w:after="40" w:line="276" w:lineRule="auto"/>
        <w:ind w:left="454"/>
      </w:pPr>
      <w:r>
        <w:rPr>
          <w:sz w:val="20"/>
        </w:rPr>
        <w:t>(c) 2 N</w:t>
      </w:r>
    </w:p>
    <w:p>
      <w:pPr>
        <w:spacing w:before="80" w:after="40" w:line="276" w:lineRule="auto"/>
        <w:ind w:left="454"/>
      </w:pPr>
      <w:r>
        <w:rPr>
          <w:sz w:val="20"/>
        </w:rPr>
        <w:t>(d) 8 N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A block of mass M is pulled along a horizontal frictionless surface by a rope of mass m. If a force F is applied at the free end of the rope, the force exerted by the rope on the block is:</w:t>
      </w:r>
    </w:p>
    <w:p>
      <w:pPr>
        <w:spacing w:before="80" w:after="40" w:line="276" w:lineRule="auto"/>
        <w:ind w:left="454"/>
      </w:pPr>
      <w:r>
        <w:rPr>
          <w:sz w:val="20"/>
        </w:rPr>
        <w:t>(a) \(\frac{FM}{M + m}\)</w:t>
      </w:r>
    </w:p>
    <w:p>
      <w:pPr>
        <w:spacing w:before="80" w:after="40" w:line="276" w:lineRule="auto"/>
        <w:ind w:left="454"/>
      </w:pPr>
      <w:r>
        <w:rPr>
          <w:sz w:val="20"/>
        </w:rPr>
        <w:t>(b) \(\frac{Fm}{M + m}\)</w:t>
      </w:r>
    </w:p>
    <w:p>
      <w:pPr>
        <w:spacing w:before="80" w:after="40" w:line="276" w:lineRule="auto"/>
        <w:ind w:left="454"/>
      </w:pPr>
      <w:r>
        <w:rPr>
          <w:sz w:val="20"/>
        </w:rPr>
        <w:t>(c) \(\frac{FM}{m}\)</w:t>
      </w:r>
    </w:p>
    <w:p>
      <w:pPr>
        <w:spacing w:before="80" w:after="40" w:line="276" w:lineRule="auto"/>
        <w:ind w:left="454"/>
      </w:pPr>
      <w:r>
        <w:rPr>
          <w:sz w:val="20"/>
        </w:rPr>
        <w:t>(d) F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The coefficient of static friction between a block and a horizontal floor is 0.4. A horizontal force of 20 N is applied to the block of mass 5 kg. The frictional force acting on the block is (\(g = 10 \text{ m/s}^2\)):</w:t>
      </w:r>
    </w:p>
    <w:p>
      <w:pPr>
        <w:spacing w:before="80" w:after="40" w:line="276" w:lineRule="auto"/>
        <w:ind w:left="454"/>
      </w:pPr>
      <w:r>
        <w:rPr>
          <w:sz w:val="20"/>
        </w:rPr>
        <w:t>(a) 20 N</w:t>
      </w:r>
    </w:p>
    <w:p>
      <w:pPr>
        <w:spacing w:before="80" w:after="40" w:line="276" w:lineRule="auto"/>
        <w:ind w:left="454"/>
      </w:pPr>
      <w:r>
        <w:rPr>
          <w:sz w:val="20"/>
        </w:rPr>
        <w:t>(b) 10 N</w:t>
      </w:r>
    </w:p>
    <w:p>
      <w:pPr>
        <w:spacing w:before="80" w:after="40" w:line="276" w:lineRule="auto"/>
        <w:ind w:left="454"/>
      </w:pPr>
      <w:r>
        <w:rPr>
          <w:sz w:val="20"/>
        </w:rPr>
        <w:t>(c) 15 N</w:t>
      </w:r>
    </w:p>
    <w:p>
      <w:pPr>
        <w:spacing w:before="80" w:after="40" w:line="276" w:lineRule="auto"/>
        <w:ind w:left="454"/>
      </w:pPr>
      <w:r>
        <w:rPr>
          <w:sz w:val="20"/>
        </w:rPr>
        <w:t>(d) 25 N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A rocket with a lift-off mass 20,000 kg is blasted upwards with an initial acceleration of \(5.0 \text{ m/s}^2\). The initial thrust of the blast is (\(g = 10 \text{ m/s}^2\)):</w:t>
      </w:r>
    </w:p>
    <w:p>
      <w:pPr>
        <w:spacing w:before="80" w:after="40" w:line="276" w:lineRule="auto"/>
        <w:ind w:left="454"/>
      </w:pPr>
      <w:r>
        <w:rPr>
          <w:sz w:val="20"/>
        </w:rPr>
        <w:t>(a) \(3 \times 10^5 \text{ N}\)</w:t>
      </w:r>
    </w:p>
    <w:p>
      <w:pPr>
        <w:spacing w:before="80" w:after="40" w:line="276" w:lineRule="auto"/>
        <w:ind w:left="454"/>
      </w:pPr>
      <w:r>
        <w:rPr>
          <w:sz w:val="20"/>
        </w:rPr>
        <w:t>(b) \(1 \times 10^5 \text{ N}\)</w:t>
      </w:r>
    </w:p>
    <w:p>
      <w:pPr>
        <w:spacing w:before="80" w:after="40" w:line="276" w:lineRule="auto"/>
        <w:ind w:left="454"/>
      </w:pPr>
      <w:r>
        <w:rPr>
          <w:sz w:val="20"/>
        </w:rPr>
        <w:t>(c) \(2 \times 10^5 \text{ N}\)</w:t>
      </w:r>
    </w:p>
    <w:p>
      <w:pPr>
        <w:spacing w:before="80" w:after="40" w:line="276" w:lineRule="auto"/>
        <w:ind w:left="454"/>
      </w:pPr>
      <w:r>
        <w:rPr>
          <w:sz w:val="20"/>
        </w:rPr>
        <w:t>(d) \(3 \times 10^4 \text{ N}\)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Which of the following statements is not true about inertial frames of reference?</w:t>
      </w:r>
    </w:p>
    <w:p>
      <w:pPr>
        <w:spacing w:before="80" w:after="40" w:line="276" w:lineRule="auto"/>
        <w:ind w:left="454"/>
      </w:pPr>
      <w:r>
        <w:rPr>
          <w:sz w:val="20"/>
        </w:rPr>
        <w:t>(a) Newton's laws are valid in these frames</w:t>
      </w:r>
    </w:p>
    <w:p>
      <w:pPr>
        <w:spacing w:before="80" w:after="40" w:line="276" w:lineRule="auto"/>
        <w:ind w:left="454"/>
      </w:pPr>
      <w:r>
        <w:rPr>
          <w:sz w:val="20"/>
        </w:rPr>
        <w:t>(b) An accelerated frame is an inertial frame</w:t>
      </w:r>
    </w:p>
    <w:p>
      <w:pPr>
        <w:spacing w:before="80" w:after="40" w:line="276" w:lineRule="auto"/>
        <w:ind w:left="454"/>
      </w:pPr>
      <w:r>
        <w:rPr>
          <w:sz w:val="20"/>
        </w:rPr>
        <w:t>(c) A frame moving with uniform velocity is an inertial frame</w:t>
      </w:r>
    </w:p>
    <w:p>
      <w:pPr>
        <w:spacing w:before="80" w:after="40" w:line="276" w:lineRule="auto"/>
        <w:ind w:left="454"/>
      </w:pPr>
      <w:r>
        <w:rPr>
          <w:sz w:val="20"/>
        </w:rPr>
        <w:t>(d) The earth is an approximate inertial frame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A string of mass m and length L is hanging from a rigid support. The tension in the string at a distance x from the support is (where M is mass suspended at the bottom, or just self-weight if no mass): if only string's self-weight is considered, tension at distance x from top is:</w:t>
      </w:r>
    </w:p>
    <w:p>
      <w:pPr>
        <w:spacing w:before="80" w:after="40" w:line="276" w:lineRule="auto"/>
        <w:ind w:left="454"/>
      </w:pPr>
      <w:r>
        <w:rPr>
          <w:sz w:val="20"/>
        </w:rPr>
        <w:t>(a) \(\frac{mg(L-x)}{L}\)</w:t>
      </w:r>
    </w:p>
    <w:p>
      <w:pPr>
        <w:spacing w:before="80" w:after="40" w:line="276" w:lineRule="auto"/>
        <w:ind w:left="454"/>
      </w:pPr>
      <w:r>
        <w:rPr>
          <w:sz w:val="20"/>
        </w:rPr>
        <w:t>(b) \(\frac{mgx}{L}\)</w:t>
      </w:r>
    </w:p>
    <w:p>
      <w:pPr>
        <w:spacing w:before="80" w:after="40" w:line="276" w:lineRule="auto"/>
        <w:ind w:left="454"/>
      </w:pPr>
      <w:r>
        <w:rPr>
          <w:sz w:val="20"/>
        </w:rPr>
        <w:t>(c) \(\frac{mg(L+x)}{L}\)</w:t>
      </w:r>
    </w:p>
    <w:p>
      <w:pPr>
        <w:spacing w:before="80" w:after="40" w:line="276" w:lineRule="auto"/>
        <w:ind w:left="454"/>
      </w:pPr>
      <w:r>
        <w:rPr>
          <w:sz w:val="20"/>
        </w:rPr>
        <w:t>(d) mg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A person is standing in an elevator. In which situation he finds his weight less than actual weight?</w:t>
      </w:r>
    </w:p>
    <w:p>
      <w:pPr>
        <w:spacing w:before="80" w:after="40" w:line="276" w:lineRule="auto"/>
        <w:ind w:left="454"/>
      </w:pPr>
      <w:r>
        <w:rPr>
          <w:sz w:val="20"/>
        </w:rPr>
        <w:t>(a) elevator moving up with constant acceleration</w:t>
      </w:r>
    </w:p>
    <w:p>
      <w:pPr>
        <w:spacing w:before="80" w:after="40" w:line="276" w:lineRule="auto"/>
        <w:ind w:left="454"/>
      </w:pPr>
      <w:r>
        <w:rPr>
          <w:sz w:val="20"/>
        </w:rPr>
        <w:t>(b) elevator moving down with constant acceleration</w:t>
      </w:r>
    </w:p>
    <w:p>
      <w:pPr>
        <w:spacing w:before="80" w:after="40" w:line="276" w:lineRule="auto"/>
        <w:ind w:left="454"/>
      </w:pPr>
      <w:r>
        <w:rPr>
          <w:sz w:val="20"/>
        </w:rPr>
        <w:t>(c) elevator moving up with uniform velocity</w:t>
      </w:r>
    </w:p>
    <w:p>
      <w:pPr>
        <w:spacing w:before="80" w:after="40" w:line="276" w:lineRule="auto"/>
        <w:ind w:left="454"/>
      </w:pPr>
      <w:r>
        <w:rPr>
          <w:sz w:val="20"/>
        </w:rPr>
        <w:t>(d) elevator stationary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An iron block and a wooden block of the same mass are dropped from the same height in vacuum. Which of them reaches the ground first?</w:t>
      </w:r>
    </w:p>
    <w:p>
      <w:pPr>
        <w:spacing w:before="80" w:after="40" w:line="276" w:lineRule="auto"/>
        <w:ind w:left="454"/>
      </w:pPr>
      <w:r>
        <w:rPr>
          <w:sz w:val="20"/>
        </w:rPr>
        <w:t>(a) iron block</w:t>
      </w:r>
    </w:p>
    <w:p>
      <w:pPr>
        <w:spacing w:before="80" w:after="40" w:line="276" w:lineRule="auto"/>
        <w:ind w:left="454"/>
      </w:pPr>
      <w:r>
        <w:rPr>
          <w:sz w:val="20"/>
        </w:rPr>
        <w:t>(b) wooden block</w:t>
      </w:r>
    </w:p>
    <w:p>
      <w:pPr>
        <w:spacing w:before="80" w:after="40" w:line="276" w:lineRule="auto"/>
        <w:ind w:left="454"/>
      </w:pPr>
      <w:r>
        <w:rPr>
          <w:sz w:val="20"/>
        </w:rPr>
        <w:t>(c) both simultaneously</w:t>
      </w:r>
    </w:p>
    <w:p>
      <w:pPr>
        <w:spacing w:before="80" w:after="40" w:line="276" w:lineRule="auto"/>
        <w:ind w:left="454"/>
      </w:pPr>
      <w:r>
        <w:rPr>
          <w:sz w:val="20"/>
        </w:rPr>
        <w:t>(d) depends on density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The maximum velocity of a vehicle on a curved road of radius R and coefficient of friction \(\mu\) is given by:</w:t>
      </w:r>
    </w:p>
    <w:p>
      <w:pPr>
        <w:spacing w:before="80" w:after="40" w:line="276" w:lineRule="auto"/>
        <w:ind w:left="454"/>
      </w:pPr>
      <w:r>
        <w:rPr>
          <w:sz w:val="20"/>
        </w:rPr>
        <w:t>(a) \(\sqrt{\mu Rg}\)</w:t>
      </w:r>
    </w:p>
    <w:p>
      <w:pPr>
        <w:spacing w:before="80" w:after="40" w:line="276" w:lineRule="auto"/>
        <w:ind w:left="454"/>
      </w:pPr>
      <w:r>
        <w:rPr>
          <w:sz w:val="20"/>
        </w:rPr>
        <w:t>(b) \(\mu Rg\)</w:t>
      </w:r>
    </w:p>
    <w:p>
      <w:pPr>
        <w:spacing w:before="80" w:after="40" w:line="276" w:lineRule="auto"/>
        <w:ind w:left="454"/>
      </w:pPr>
      <w:r>
        <w:rPr>
          <w:sz w:val="20"/>
        </w:rPr>
        <w:t>(c) \(\sqrt{\frac{R}{\mu g}}\)</w:t>
      </w:r>
    </w:p>
    <w:p>
      <w:pPr>
        <w:spacing w:before="80" w:after="40" w:line="276" w:lineRule="auto"/>
        <w:ind w:left="454"/>
      </w:pPr>
      <w:r>
        <w:rPr>
          <w:sz w:val="20"/>
        </w:rPr>
        <w:t>(d) \(\frac{\mu}{Rg}\)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For safe driving on a banked curved road, the angle of banking \(\theta\) is related to velocity v and radius R as:</w:t>
      </w:r>
    </w:p>
    <w:p>
      <w:pPr>
        <w:spacing w:before="80" w:after="40" w:line="276" w:lineRule="auto"/>
        <w:ind w:left="454"/>
      </w:pPr>
      <w:r>
        <w:rPr>
          <w:sz w:val="20"/>
        </w:rPr>
        <w:t>(a) \(\tan\theta = \frac{v^2}{Rg}\)</w:t>
      </w:r>
    </w:p>
    <w:p>
      <w:pPr>
        <w:spacing w:before="80" w:after="40" w:line="276" w:lineRule="auto"/>
        <w:ind w:left="454"/>
      </w:pPr>
      <w:r>
        <w:rPr>
          <w:sz w:val="20"/>
        </w:rPr>
        <w:t>(b) \(\tan\theta = \frac{Rg}{v^2}\)</w:t>
      </w:r>
    </w:p>
    <w:p>
      <w:pPr>
        <w:spacing w:before="80" w:after="40" w:line="276" w:lineRule="auto"/>
        <w:ind w:left="454"/>
      </w:pPr>
      <w:r>
        <w:rPr>
          <w:sz w:val="20"/>
        </w:rPr>
        <w:t>(c) \(\sin\theta = \frac{v^2}{Rg}\)</w:t>
      </w:r>
    </w:p>
    <w:p>
      <w:pPr>
        <w:spacing w:before="80" w:after="40" w:line="276" w:lineRule="auto"/>
        <w:ind w:left="454"/>
      </w:pPr>
      <w:r>
        <w:rPr>
          <w:sz w:val="20"/>
        </w:rPr>
        <w:t>(d) \(\cos\theta = \frac{v^2}{Rg}\)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A bullet of mass 10 g is fired from a gun of mass 1 kg with a velocity of \(100 \text{ m/s}\). The recoil velocity of the gun is:</w:t>
      </w:r>
    </w:p>
    <w:p>
      <w:pPr>
        <w:spacing w:before="80" w:after="40" w:line="276" w:lineRule="auto"/>
        <w:ind w:left="454"/>
      </w:pPr>
      <w:r>
        <w:rPr>
          <w:sz w:val="20"/>
        </w:rPr>
        <w:t>(a) -1 m/s</w:t>
      </w:r>
    </w:p>
    <w:p>
      <w:pPr>
        <w:spacing w:before="80" w:after="40" w:line="276" w:lineRule="auto"/>
        <w:ind w:left="454"/>
      </w:pPr>
      <w:r>
        <w:rPr>
          <w:sz w:val="20"/>
        </w:rPr>
        <w:t>(b) -0.1 m/s</w:t>
      </w:r>
    </w:p>
    <w:p>
      <w:pPr>
        <w:spacing w:before="80" w:after="40" w:line="276" w:lineRule="auto"/>
        <w:ind w:left="454"/>
      </w:pPr>
      <w:r>
        <w:rPr>
          <w:sz w:val="20"/>
        </w:rPr>
        <w:t>(c) -10 m/s</w:t>
      </w:r>
    </w:p>
    <w:p>
      <w:pPr>
        <w:spacing w:before="80" w:after="40" w:line="276" w:lineRule="auto"/>
        <w:ind w:left="454"/>
      </w:pPr>
      <w:r>
        <w:rPr>
          <w:sz w:val="20"/>
        </w:rPr>
        <w:t>(d) -0.01 m/s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Linear momentum of a body is increased by 50%. The percentage increase in its kinetic energy is:</w:t>
      </w:r>
    </w:p>
    <w:p>
      <w:pPr>
        <w:spacing w:before="80" w:after="40" w:line="276" w:lineRule="auto"/>
        <w:ind w:left="454"/>
      </w:pPr>
      <w:r>
        <w:rPr>
          <w:sz w:val="20"/>
        </w:rPr>
        <w:t>(a) 50%</w:t>
      </w:r>
    </w:p>
    <w:p>
      <w:pPr>
        <w:spacing w:before="80" w:after="40" w:line="276" w:lineRule="auto"/>
        <w:ind w:left="454"/>
      </w:pPr>
      <w:r>
        <w:rPr>
          <w:sz w:val="20"/>
        </w:rPr>
        <w:t>(b) 100%</w:t>
      </w:r>
    </w:p>
    <w:p>
      <w:pPr>
        <w:spacing w:before="80" w:after="40" w:line="276" w:lineRule="auto"/>
        <w:ind w:left="454"/>
      </w:pPr>
      <w:r>
        <w:rPr>
          <w:sz w:val="20"/>
        </w:rPr>
        <w:t>(c) 125%</w:t>
      </w:r>
    </w:p>
    <w:p>
      <w:pPr>
        <w:spacing w:before="80" w:after="40" w:line="276" w:lineRule="auto"/>
        <w:ind w:left="454"/>
      </w:pPr>
      <w:r>
        <w:rPr>
          <w:sz w:val="20"/>
        </w:rPr>
        <w:t>(d) 25%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A force \(F = \alpha t + \beta t^2\) acts on a particle of mass m. The change in momentum of the particle from \(t = 0\) to \(t = T\) is:</w:t>
      </w:r>
    </w:p>
    <w:p>
      <w:pPr>
        <w:spacing w:before="80" w:after="40" w:line="276" w:lineRule="auto"/>
        <w:ind w:left="454"/>
      </w:pPr>
      <w:r>
        <w:rPr>
          <w:sz w:val="20"/>
        </w:rPr>
        <w:t>(a) \(\frac{\alpha T^2}{2} + \frac{\beta T^3}{3}\)</w:t>
      </w:r>
    </w:p>
    <w:p>
      <w:pPr>
        <w:spacing w:before="80" w:after="40" w:line="276" w:lineRule="auto"/>
        <w:ind w:left="454"/>
      </w:pPr>
      <w:r>
        <w:rPr>
          <w:sz w:val="20"/>
        </w:rPr>
        <w:t>(b) \(\alpha T + \beta T^2\)</w:t>
      </w:r>
    </w:p>
    <w:p>
      <w:pPr>
        <w:spacing w:before="80" w:after="40" w:line="276" w:lineRule="auto"/>
        <w:ind w:left="454"/>
      </w:pPr>
      <w:r>
        <w:rPr>
          <w:sz w:val="20"/>
        </w:rPr>
        <w:t>(c) \(\alpha T^2 + \beta T^3\)</w:t>
      </w:r>
    </w:p>
    <w:p>
      <w:pPr>
        <w:spacing w:before="80" w:after="40" w:line="276" w:lineRule="auto"/>
        <w:ind w:left="454"/>
      </w:pPr>
      <w:r>
        <w:rPr>
          <w:sz w:val="20"/>
        </w:rPr>
        <w:t>(d) \(\frac{\alpha T}{2} + \frac{\beta T}{3}\)</w:t>
      </w:r>
    </w:p>
    <w:p>
      <w:pPr>
        <w:spacing w:before="80" w:after="40" w:line="276" w:lineRule="auto"/>
      </w:pPr>
      <w:r>
        <w:rPr>
          <w:b/>
          <w:sz w:val="20"/>
        </w:rPr>
        <w:t xml:space="preserve">Q16. </w:t>
      </w:r>
      <w:r>
        <w:rPr>
          <w:sz w:val="20"/>
        </w:rPr>
        <w:t>A body of mass 0.5 kg travels in a straight line with velocity \(v = k x^{3/2}\) where \(k = 5 \text{ m}^{-1/2}\text{s}^{-1}\). The work done by the force during its displacement from \(x = 0\) to \(x = 2 \text{ m}\) is:</w:t>
      </w:r>
    </w:p>
    <w:p>
      <w:pPr>
        <w:spacing w:before="80" w:after="40" w:line="276" w:lineRule="auto"/>
        <w:ind w:left="454"/>
      </w:pPr>
      <w:r>
        <w:rPr>
          <w:sz w:val="20"/>
        </w:rPr>
        <w:t>(a) 25 J</w:t>
      </w:r>
    </w:p>
    <w:p>
      <w:pPr>
        <w:spacing w:before="80" w:after="40" w:line="276" w:lineRule="auto"/>
        <w:ind w:left="454"/>
      </w:pPr>
      <w:r>
        <w:rPr>
          <w:sz w:val="20"/>
        </w:rPr>
        <w:t>(b) 50 J</w:t>
      </w:r>
    </w:p>
    <w:p>
      <w:pPr>
        <w:spacing w:before="80" w:after="40" w:line="276" w:lineRule="auto"/>
        <w:ind w:left="454"/>
      </w:pPr>
      <w:r>
        <w:rPr>
          <w:sz w:val="20"/>
        </w:rPr>
        <w:t>(c) 100 J</w:t>
      </w:r>
    </w:p>
    <w:p>
      <w:pPr>
        <w:spacing w:before="80" w:after="40" w:line="276" w:lineRule="auto"/>
        <w:ind w:left="454"/>
      </w:pPr>
      <w:r>
        <w:rPr>
          <w:sz w:val="20"/>
        </w:rPr>
        <w:t>(d) 12.5 J</w:t>
      </w:r>
    </w:p>
    <w:p>
      <w:pPr>
        <w:spacing w:before="80" w:after="40" w:line="276" w:lineRule="auto"/>
      </w:pPr>
      <w:r>
        <w:rPr>
          <w:b/>
          <w:sz w:val="20"/>
        </w:rPr>
        <w:t xml:space="preserve">Q17. </w:t>
      </w:r>
      <w:r>
        <w:rPr>
          <w:sz w:val="20"/>
        </w:rPr>
        <w:t>Which of the following is a self-adjusting force?</w:t>
      </w:r>
    </w:p>
    <w:p>
      <w:pPr>
        <w:spacing w:before="80" w:after="40" w:line="276" w:lineRule="auto"/>
        <w:ind w:left="454"/>
      </w:pPr>
      <w:r>
        <w:rPr>
          <w:sz w:val="20"/>
        </w:rPr>
        <w:t>(a) static friction</w:t>
      </w:r>
    </w:p>
    <w:p>
      <w:pPr>
        <w:spacing w:before="80" w:after="40" w:line="276" w:lineRule="auto"/>
        <w:ind w:left="454"/>
      </w:pPr>
      <w:r>
        <w:rPr>
          <w:sz w:val="20"/>
        </w:rPr>
        <w:t>(b) rolling friction</w:t>
      </w:r>
    </w:p>
    <w:p>
      <w:pPr>
        <w:spacing w:before="80" w:after="40" w:line="276" w:lineRule="auto"/>
        <w:ind w:left="454"/>
      </w:pPr>
      <w:r>
        <w:rPr>
          <w:sz w:val="20"/>
        </w:rPr>
        <w:t>(c) limiting friction</w:t>
      </w:r>
    </w:p>
    <w:p>
      <w:pPr>
        <w:spacing w:before="80" w:after="40" w:line="276" w:lineRule="auto"/>
        <w:ind w:left="454"/>
      </w:pPr>
      <w:r>
        <w:rPr>
          <w:sz w:val="20"/>
        </w:rPr>
        <w:t>(d) kinetic friction</w:t>
      </w:r>
    </w:p>
    <w:p>
      <w:pPr>
        <w:spacing w:before="80" w:after="40" w:line="276" w:lineRule="auto"/>
      </w:pPr>
      <w:r>
        <w:rPr>
          <w:b/>
          <w:sz w:val="20"/>
        </w:rPr>
        <w:t xml:space="preserve">Q18. </w:t>
      </w:r>
      <w:r>
        <w:rPr>
          <w:sz w:val="20"/>
        </w:rPr>
        <w:t>A constant force acts on a body of mass m initially at rest. The relation between distance x travelled and time t is proportional to:</w:t>
      </w:r>
    </w:p>
    <w:p>
      <w:pPr>
        <w:spacing w:before="80" w:after="40" w:line="276" w:lineRule="auto"/>
        <w:ind w:left="454"/>
      </w:pPr>
      <w:r>
        <w:rPr>
          <w:sz w:val="20"/>
        </w:rPr>
        <w:t>(a) \(t^2\)</w:t>
      </w:r>
    </w:p>
    <w:p>
      <w:pPr>
        <w:spacing w:before="80" w:after="40" w:line="276" w:lineRule="auto"/>
        <w:ind w:left="454"/>
      </w:pPr>
      <w:r>
        <w:rPr>
          <w:sz w:val="20"/>
        </w:rPr>
        <w:t>(b) t</w:t>
      </w:r>
    </w:p>
    <w:p>
      <w:pPr>
        <w:spacing w:before="80" w:after="40" w:line="276" w:lineRule="auto"/>
        <w:ind w:left="454"/>
      </w:pPr>
      <w:r>
        <w:rPr>
          <w:sz w:val="20"/>
        </w:rPr>
        <w:t>(c) \(\sqrt{t}\)</w:t>
      </w:r>
    </w:p>
    <w:p>
      <w:pPr>
        <w:spacing w:before="80" w:after="40" w:line="276" w:lineRule="auto"/>
        <w:ind w:left="454"/>
      </w:pPr>
      <w:r>
        <w:rPr>
          <w:sz w:val="20"/>
        </w:rPr>
        <w:t>(d) \(t^3\)</w:t>
      </w:r>
    </w:p>
    <w:p>
      <w:pPr>
        <w:spacing w:before="80" w:after="40" w:line="276" w:lineRule="auto"/>
      </w:pPr>
      <w:r>
        <w:rPr>
          <w:b/>
          <w:sz w:val="20"/>
        </w:rPr>
        <w:t xml:space="preserve">Q19. </w:t>
      </w:r>
      <w:r>
        <w:rPr>
          <w:sz w:val="20"/>
        </w:rPr>
        <w:t>When a horse pulls a cart, the force that causes the horse to move forward is the force exerted by:</w:t>
      </w:r>
    </w:p>
    <w:p>
      <w:pPr>
        <w:spacing w:before="80" w:after="40" w:line="276" w:lineRule="auto"/>
        <w:ind w:left="454"/>
      </w:pPr>
      <w:r>
        <w:rPr>
          <w:sz w:val="20"/>
        </w:rPr>
        <w:t>(a) the ground on the horse</w:t>
      </w:r>
    </w:p>
    <w:p>
      <w:pPr>
        <w:spacing w:before="80" w:after="40" w:line="276" w:lineRule="auto"/>
        <w:ind w:left="454"/>
      </w:pPr>
      <w:r>
        <w:rPr>
          <w:sz w:val="20"/>
        </w:rPr>
        <w:t>(b) the horse on the ground</w:t>
      </w:r>
    </w:p>
    <w:p>
      <w:pPr>
        <w:spacing w:before="80" w:after="40" w:line="276" w:lineRule="auto"/>
        <w:ind w:left="454"/>
      </w:pPr>
      <w:r>
        <w:rPr>
          <w:sz w:val="20"/>
        </w:rPr>
        <w:t>(c) the cart on the horse</w:t>
      </w:r>
    </w:p>
    <w:p>
      <w:pPr>
        <w:spacing w:before="80" w:after="40" w:line="276" w:lineRule="auto"/>
        <w:ind w:left="454"/>
      </w:pPr>
      <w:r>
        <w:rPr>
          <w:sz w:val="20"/>
        </w:rPr>
        <w:t>(d) the horse on the cart</w:t>
      </w:r>
    </w:p>
    <w:p>
      <w:pPr>
        <w:spacing w:before="80" w:after="40" w:line="276" w:lineRule="auto"/>
      </w:pPr>
      <w:r>
        <w:rPr>
          <w:b/>
          <w:sz w:val="20"/>
        </w:rPr>
        <w:t xml:space="preserve">Q20. </w:t>
      </w:r>
      <w:r>
        <w:rPr>
          <w:sz w:val="20"/>
        </w:rPr>
        <w:t>An object of mass 3 kg is at rest. A force \(\vec{F} = (6\hat{i} + 4\hat{j}) \text{ N}\) acts on it. The velocity of the object at \(t = 3 \text{ s}\) is:</w:t>
      </w:r>
    </w:p>
    <w:p>
      <w:pPr>
        <w:spacing w:before="80" w:after="40" w:line="276" w:lineRule="auto"/>
        <w:ind w:left="454"/>
      </w:pPr>
      <w:r>
        <w:rPr>
          <w:sz w:val="20"/>
        </w:rPr>
        <w:t>(a) \((6\hat{i} + 4\hat{j}) 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(b) \((18\hat{i} + 12\hat{j}) 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(c) \((2\hat{i} + \frac{4}{3}\hat{j}) 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(d) \((3\hat{i} + 2\hat{j}) \text{ m/s}\)</w:t>
      </w:r>
    </w:p>
    <w:p>
      <w:pPr>
        <w:spacing w:before="80" w:after="40" w:line="276" w:lineRule="auto"/>
      </w:pPr>
      <w:r>
        <w:rPr>
          <w:b/>
          <w:sz w:val="20"/>
        </w:rPr>
        <w:t xml:space="preserve">Q21. </w:t>
      </w:r>
      <w:r>
        <w:rPr>
          <w:sz w:val="20"/>
        </w:rPr>
        <w:t>A person driving a car suddenly applies brakes. Passengers are thrown forward. This is due to:</w:t>
      </w:r>
    </w:p>
    <w:p>
      <w:pPr>
        <w:spacing w:before="80" w:after="40" w:line="276" w:lineRule="auto"/>
        <w:ind w:left="454"/>
      </w:pPr>
      <w:r>
        <w:rPr>
          <w:sz w:val="20"/>
        </w:rPr>
        <w:t>(a) inertia of motion</w:t>
      </w:r>
    </w:p>
    <w:p>
      <w:pPr>
        <w:spacing w:before="80" w:after="40" w:line="276" w:lineRule="auto"/>
        <w:ind w:left="454"/>
      </w:pPr>
      <w:r>
        <w:rPr>
          <w:sz w:val="20"/>
        </w:rPr>
        <w:t>(b) inertia of rest</w:t>
      </w:r>
    </w:p>
    <w:p>
      <w:pPr>
        <w:spacing w:before="80" w:after="40" w:line="276" w:lineRule="auto"/>
        <w:ind w:left="454"/>
      </w:pPr>
      <w:r>
        <w:rPr>
          <w:sz w:val="20"/>
        </w:rPr>
        <w:t>(c) inertia of direction</w:t>
      </w:r>
    </w:p>
    <w:p>
      <w:pPr>
        <w:spacing w:before="80" w:after="40" w:line="276" w:lineRule="auto"/>
        <w:ind w:left="454"/>
      </w:pPr>
      <w:r>
        <w:rPr>
          <w:sz w:val="20"/>
        </w:rPr>
        <w:t>(d) gravitational pull</w:t>
      </w:r>
    </w:p>
    <w:p>
      <w:pPr>
        <w:spacing w:before="80" w:after="40" w:line="276" w:lineRule="auto"/>
      </w:pPr>
      <w:r>
        <w:rPr>
          <w:b/>
          <w:sz w:val="20"/>
        </w:rPr>
        <w:t xml:space="preserve">Q22. </w:t>
      </w:r>
      <w:r>
        <w:rPr>
          <w:sz w:val="20"/>
        </w:rPr>
        <w:t>The minimum force required to start pushing a body up a rough inclined plane of inclination \(\theta\) is:</w:t>
      </w:r>
    </w:p>
    <w:p>
      <w:pPr>
        <w:spacing w:before="80" w:after="40" w:line="276" w:lineRule="auto"/>
        <w:ind w:left="454"/>
      </w:pPr>
      <w:r>
        <w:rPr>
          <w:sz w:val="20"/>
        </w:rPr>
        <w:t>(a) \(mg(\sin\theta + \mu\cos\theta)\)</w:t>
      </w:r>
    </w:p>
    <w:p>
      <w:pPr>
        <w:spacing w:before="80" w:after="40" w:line="276" w:lineRule="auto"/>
        <w:ind w:left="454"/>
      </w:pPr>
      <w:r>
        <w:rPr>
          <w:sz w:val="20"/>
        </w:rPr>
        <w:t>(b) \(mg(\sin\theta - \mu\cos\theta)\)</w:t>
      </w:r>
    </w:p>
    <w:p>
      <w:pPr>
        <w:spacing w:before="80" w:after="40" w:line="276" w:lineRule="auto"/>
        <w:ind w:left="454"/>
      </w:pPr>
      <w:r>
        <w:rPr>
          <w:sz w:val="20"/>
        </w:rPr>
        <w:t>(c) \(mg(\cos\theta + \mu\sin\theta)\)</w:t>
      </w:r>
    </w:p>
    <w:p>
      <w:pPr>
        <w:spacing w:before="80" w:after="40" w:line="276" w:lineRule="auto"/>
        <w:ind w:left="454"/>
      </w:pPr>
      <w:r>
        <w:rPr>
          <w:sz w:val="20"/>
        </w:rPr>
        <w:t>(d) \(mg\tan\theta\)</w:t>
      </w:r>
    </w:p>
    <w:p>
      <w:pPr>
        <w:spacing w:before="80" w:after="40" w:line="276" w:lineRule="auto"/>
      </w:pPr>
      <w:r>
        <w:rPr>
          <w:b/>
          <w:sz w:val="20"/>
        </w:rPr>
        <w:t xml:space="preserve">Q23. </w:t>
      </w:r>
      <w:r>
        <w:rPr>
          <w:sz w:val="20"/>
        </w:rPr>
        <w:t>If the tension in the cable of an elevator is equal to the weight of the elevator, the elevator may be:</w:t>
      </w:r>
    </w:p>
    <w:p>
      <w:pPr>
        <w:spacing w:before="80" w:after="40" w:line="276" w:lineRule="auto"/>
        <w:ind w:left="454"/>
      </w:pPr>
      <w:r>
        <w:rPr>
          <w:sz w:val="20"/>
        </w:rPr>
        <w:t>(a) moving up with uniform speed</w:t>
      </w:r>
    </w:p>
    <w:p>
      <w:pPr>
        <w:spacing w:before="80" w:after="40" w:line="276" w:lineRule="auto"/>
        <w:ind w:left="454"/>
      </w:pPr>
      <w:r>
        <w:rPr>
          <w:sz w:val="20"/>
        </w:rPr>
        <w:t>(b) at rest</w:t>
      </w:r>
    </w:p>
    <w:p>
      <w:pPr>
        <w:spacing w:before="80" w:after="40" w:line="276" w:lineRule="auto"/>
        <w:ind w:left="454"/>
      </w:pPr>
      <w:r>
        <w:rPr>
          <w:sz w:val="20"/>
        </w:rPr>
        <w:t>(c) moving down with uniform speed</w:t>
      </w:r>
    </w:p>
    <w:p>
      <w:pPr>
        <w:spacing w:before="80" w:after="40" w:line="276" w:lineRule="auto"/>
        <w:ind w:left="454"/>
      </w:pPr>
      <w:r>
        <w:rPr>
          <w:sz w:val="20"/>
        </w:rPr>
        <w:t>(d) all of these</w:t>
      </w:r>
    </w:p>
    <w:p>
      <w:pPr>
        <w:spacing w:before="80" w:after="40" w:line="276" w:lineRule="auto"/>
      </w:pPr>
      <w:r>
        <w:rPr>
          <w:b/>
          <w:sz w:val="20"/>
        </w:rPr>
        <w:t xml:space="preserve">Q24. </w:t>
      </w:r>
      <w:r>
        <w:rPr>
          <w:sz w:val="20"/>
        </w:rPr>
        <w:t>A particle moves in the xy-plane under the action of a force \(F\) such that the value of its linear momentum at any time t is \(p_x = 2\cos t\), \(p_y = 2\sin t\). The angle between \(\vec{p}\) and \(\vec{F}\) is:</w:t>
      </w:r>
    </w:p>
    <w:p>
      <w:pPr>
        <w:spacing w:before="80" w:after="40" w:line="276" w:lineRule="auto"/>
        <w:ind w:left="454"/>
      </w:pPr>
      <w:r>
        <w:rPr>
          <w:sz w:val="20"/>
        </w:rPr>
        <w:t>(a) 90°</w:t>
      </w:r>
    </w:p>
    <w:p>
      <w:pPr>
        <w:spacing w:before="80" w:after="40" w:line="276" w:lineRule="auto"/>
        <w:ind w:left="454"/>
      </w:pPr>
      <w:r>
        <w:rPr>
          <w:sz w:val="20"/>
        </w:rPr>
        <w:t>(b) 0°</w:t>
      </w:r>
    </w:p>
    <w:p>
      <w:pPr>
        <w:spacing w:before="80" w:after="40" w:line="276" w:lineRule="auto"/>
        <w:ind w:left="454"/>
      </w:pPr>
      <w:r>
        <w:rPr>
          <w:sz w:val="20"/>
        </w:rPr>
        <w:t>(c) 180°</w:t>
      </w:r>
    </w:p>
    <w:p>
      <w:pPr>
        <w:spacing w:before="80" w:after="40" w:line="276" w:lineRule="auto"/>
        <w:ind w:left="454"/>
      </w:pPr>
      <w:r>
        <w:rPr>
          <w:sz w:val="20"/>
        </w:rPr>
        <w:t>(d) 45°</w:t>
      </w:r>
    </w:p>
    <w:p>
      <w:pPr>
        <w:spacing w:before="80" w:after="40" w:line="276" w:lineRule="auto"/>
      </w:pPr>
      <w:r>
        <w:rPr>
          <w:b/>
          <w:sz w:val="20"/>
        </w:rPr>
        <w:t xml:space="preserve">Q25. </w:t>
      </w:r>
      <w:r>
        <w:rPr>
          <w:sz w:val="20"/>
        </w:rPr>
        <w:t>Two masses \(m_1\) and \(m_2\) are connected by a string passing over a frictionless pulley. If \(m_1 &gt; m_2\), the acceleration of the system is:</w:t>
      </w:r>
    </w:p>
    <w:p>
      <w:pPr>
        <w:spacing w:before="80" w:after="40" w:line="276" w:lineRule="auto"/>
        <w:ind w:left="454"/>
      </w:pPr>
      <w:r>
        <w:rPr>
          <w:sz w:val="20"/>
        </w:rPr>
        <w:t>(a) \(\left(\frac{m_1 - m_2}{m_1 + m_2}\right)g\)</w:t>
      </w:r>
    </w:p>
    <w:p>
      <w:pPr>
        <w:spacing w:before="80" w:after="40" w:line="276" w:lineRule="auto"/>
        <w:ind w:left="454"/>
      </w:pPr>
      <w:r>
        <w:rPr>
          <w:sz w:val="20"/>
        </w:rPr>
        <w:t>(b) \(\left(\frac{m_1 + m_2}{m_1 - m_2}\right)g\)</w:t>
      </w:r>
    </w:p>
    <w:p>
      <w:pPr>
        <w:spacing w:before="80" w:after="40" w:line="276" w:lineRule="auto"/>
        <w:ind w:left="454"/>
      </w:pPr>
      <w:r>
        <w:rPr>
          <w:sz w:val="20"/>
        </w:rPr>
        <w:t>(c) \(\left(\frac{m_1}{m_1 + m_2}\right)g\)</w:t>
      </w:r>
    </w:p>
    <w:p>
      <w:pPr>
        <w:spacing w:before="80" w:after="40" w:line="276" w:lineRule="auto"/>
        <w:ind w:left="454"/>
      </w:pPr>
      <w:r>
        <w:rPr>
          <w:sz w:val="20"/>
        </w:rPr>
        <w:t>(d) \(\left(\frac{m_2}{m_1 + m_2}\right)g\)</w:t>
      </w:r>
    </w:p>
    <w:p>
      <w:pPr>
        <w:spacing w:before="80" w:after="40" w:line="276" w:lineRule="auto"/>
      </w:pPr>
      <w:r>
        <w:rPr>
          <w:b/>
          <w:sz w:val="20"/>
        </w:rPr>
        <w:t xml:space="preserve">Q26. </w:t>
      </w:r>
      <w:r>
        <w:rPr>
          <w:sz w:val="20"/>
        </w:rPr>
        <w:t>The apparent weight of a body in an elevator is zero when:</w:t>
      </w:r>
    </w:p>
    <w:p>
      <w:pPr>
        <w:spacing w:before="80" w:after="40" w:line="276" w:lineRule="auto"/>
        <w:ind w:left="454"/>
      </w:pPr>
      <w:r>
        <w:rPr>
          <w:sz w:val="20"/>
        </w:rPr>
        <w:t>(a) lift falls freely under gravity</w:t>
      </w:r>
    </w:p>
    <w:p>
      <w:pPr>
        <w:spacing w:before="80" w:after="40" w:line="276" w:lineRule="auto"/>
        <w:ind w:left="454"/>
      </w:pPr>
      <w:r>
        <w:rPr>
          <w:sz w:val="20"/>
        </w:rPr>
        <w:t>(b) lift moves up with uniform acceleration</w:t>
      </w:r>
    </w:p>
    <w:p>
      <w:pPr>
        <w:spacing w:before="80" w:after="40" w:line="276" w:lineRule="auto"/>
        <w:ind w:left="454"/>
      </w:pPr>
      <w:r>
        <w:rPr>
          <w:sz w:val="20"/>
        </w:rPr>
        <w:t>(c) lift moves down with uniform speed</w:t>
      </w:r>
    </w:p>
    <w:p>
      <w:pPr>
        <w:spacing w:before="80" w:after="40" w:line="276" w:lineRule="auto"/>
        <w:ind w:left="454"/>
      </w:pPr>
      <w:r>
        <w:rPr>
          <w:sz w:val="20"/>
        </w:rPr>
        <w:t>(d) lift is stationary</w:t>
      </w:r>
    </w:p>
    <w:p>
      <w:pPr>
        <w:spacing w:before="80" w:after="40" w:line="276" w:lineRule="auto"/>
      </w:pPr>
      <w:r>
        <w:rPr>
          <w:b/>
          <w:sz w:val="20"/>
        </w:rPr>
        <w:t xml:space="preserve">Q27. </w:t>
      </w:r>
      <w:r>
        <w:rPr>
          <w:sz w:val="20"/>
        </w:rPr>
        <w:t>A particle is moving with a constant speed along a circle of radius r. The magnitude of average acceleration for half complete revolution is:</w:t>
      </w:r>
    </w:p>
    <w:p>
      <w:pPr>
        <w:spacing w:before="80" w:after="40" w:line="276" w:lineRule="auto"/>
        <w:ind w:left="454"/>
      </w:pPr>
      <w:r>
        <w:rPr>
          <w:sz w:val="20"/>
        </w:rPr>
        <w:t>(a) \(\frac{2v^2}{\pi r}\)</w:t>
      </w:r>
    </w:p>
    <w:p>
      <w:pPr>
        <w:spacing w:before="80" w:after="40" w:line="276" w:lineRule="auto"/>
        <w:ind w:left="454"/>
      </w:pPr>
      <w:r>
        <w:rPr>
          <w:sz w:val="20"/>
        </w:rPr>
        <w:t>(b) \(\frac{v^2}{r}\)</w:t>
      </w:r>
    </w:p>
    <w:p>
      <w:pPr>
        <w:spacing w:before="80" w:after="40" w:line="276" w:lineRule="auto"/>
        <w:ind w:left="454"/>
      </w:pPr>
      <w:r>
        <w:rPr>
          <w:sz w:val="20"/>
        </w:rPr>
        <w:t>(c) \(\frac{\pi v^2}{r}\)</w:t>
      </w:r>
    </w:p>
    <w:p>
      <w:pPr>
        <w:spacing w:before="80" w:after="40" w:line="276" w:lineRule="auto"/>
        <w:ind w:left="454"/>
      </w:pPr>
      <w:r>
        <w:rPr>
          <w:sz w:val="20"/>
        </w:rPr>
        <w:t>(d) zero</w:t>
      </w:r>
    </w:p>
    <w:p>
      <w:pPr>
        <w:spacing w:before="80" w:after="40" w:line="276" w:lineRule="auto"/>
      </w:pPr>
      <w:r>
        <w:rPr>
          <w:b/>
          <w:sz w:val="20"/>
        </w:rPr>
        <w:t xml:space="preserve">Q28. </w:t>
      </w:r>
      <w:r>
        <w:rPr>
          <w:sz w:val="20"/>
        </w:rPr>
        <w:t>A machine gun fires 240 bullets per minute with a velocity of \(500 \text{ m/s}\). If the mass of each bullet is 50 g, the power of the gun is:</w:t>
      </w:r>
    </w:p>
    <w:p>
      <w:pPr>
        <w:spacing w:before="80" w:after="40" w:line="276" w:lineRule="auto"/>
        <w:ind w:left="454"/>
      </w:pPr>
      <w:r>
        <w:rPr>
          <w:sz w:val="20"/>
        </w:rPr>
        <w:t>(a) 50 kW</w:t>
      </w:r>
    </w:p>
    <w:p>
      <w:pPr>
        <w:spacing w:before="80" w:after="40" w:line="276" w:lineRule="auto"/>
        <w:ind w:left="454"/>
      </w:pPr>
      <w:r>
        <w:rPr>
          <w:sz w:val="20"/>
        </w:rPr>
        <w:t>(b) 100 kW</w:t>
      </w:r>
    </w:p>
    <w:p>
      <w:pPr>
        <w:spacing w:before="80" w:after="40" w:line="276" w:lineRule="auto"/>
        <w:ind w:left="454"/>
      </w:pPr>
      <w:r>
        <w:rPr>
          <w:sz w:val="20"/>
        </w:rPr>
        <w:t>(c) 25 kW</w:t>
      </w:r>
    </w:p>
    <w:p>
      <w:pPr>
        <w:spacing w:before="80" w:after="40" w:line="276" w:lineRule="auto"/>
        <w:ind w:left="454"/>
      </w:pPr>
      <w:r>
        <w:rPr>
          <w:sz w:val="20"/>
        </w:rPr>
        <w:t>(d) 10 kW</w:t>
      </w:r>
    </w:p>
    <w:p>
      <w:pPr>
        <w:spacing w:before="80" w:after="40" w:line="276" w:lineRule="auto"/>
      </w:pPr>
      <w:r>
        <w:rPr>
          <w:b/>
          <w:sz w:val="20"/>
        </w:rPr>
        <w:t xml:space="preserve">Q29. </w:t>
      </w:r>
      <w:r>
        <w:rPr>
          <w:sz w:val="20"/>
        </w:rPr>
        <w:t>The impulse on a particle due to a force \(F(t)\) acting from \(t_1\) to \(t_2\) is equal to:</w:t>
      </w:r>
    </w:p>
    <w:p>
      <w:pPr>
        <w:spacing w:before="80" w:after="40" w:line="276" w:lineRule="auto"/>
        <w:ind w:left="454"/>
      </w:pPr>
      <w:r>
        <w:rPr>
          <w:sz w:val="20"/>
        </w:rPr>
        <w:t>(a) change in momentum</w:t>
      </w:r>
    </w:p>
    <w:p>
      <w:pPr>
        <w:spacing w:before="80" w:after="40" w:line="276" w:lineRule="auto"/>
        <w:ind w:left="454"/>
      </w:pPr>
      <w:r>
        <w:rPr>
          <w:sz w:val="20"/>
        </w:rPr>
        <w:t>(b) change in kinetic energy</w:t>
      </w:r>
    </w:p>
    <w:p>
      <w:pPr>
        <w:spacing w:before="80" w:after="40" w:line="276" w:lineRule="auto"/>
        <w:ind w:left="454"/>
      </w:pPr>
      <w:r>
        <w:rPr>
          <w:sz w:val="20"/>
        </w:rPr>
        <w:t>(c) rate of change of momentum</w:t>
      </w:r>
    </w:p>
    <w:p>
      <w:pPr>
        <w:spacing w:before="80" w:after="40" w:line="276" w:lineRule="auto"/>
        <w:ind w:left="454"/>
      </w:pPr>
      <w:r>
        <w:rPr>
          <w:sz w:val="20"/>
        </w:rPr>
        <w:t>(d) work done</w:t>
      </w:r>
    </w:p>
    <w:p>
      <w:pPr>
        <w:spacing w:before="80" w:after="40" w:line="276" w:lineRule="auto"/>
      </w:pPr>
      <w:r>
        <w:rPr>
          <w:b/>
          <w:sz w:val="20"/>
        </w:rPr>
        <w:t xml:space="preserve">Q30. </w:t>
      </w:r>
      <w:r>
        <w:rPr>
          <w:sz w:val="20"/>
        </w:rPr>
        <w:t>A body of mass M is placed on a rough horizontal surface. The coefficient of friction is \(\mu\). A force is applied at an angle \(\theta\) to the horizontal. The minimum force required to move the body is when \(\tan\theta\) is equal to:</w:t>
      </w:r>
    </w:p>
    <w:p>
      <w:pPr>
        <w:spacing w:before="80" w:after="40" w:line="276" w:lineRule="auto"/>
        <w:ind w:left="454"/>
      </w:pPr>
      <w:r>
        <w:rPr>
          <w:sz w:val="20"/>
        </w:rPr>
        <w:t>(a) \(\mu\)</w:t>
      </w:r>
    </w:p>
    <w:p>
      <w:pPr>
        <w:spacing w:before="80" w:after="40" w:line="276" w:lineRule="auto"/>
        <w:ind w:left="454"/>
      </w:pPr>
      <w:r>
        <w:rPr>
          <w:sz w:val="20"/>
        </w:rPr>
        <w:t>(b) \(1/\mu\)</w:t>
      </w:r>
    </w:p>
    <w:p>
      <w:pPr>
        <w:spacing w:before="80" w:after="40" w:line="276" w:lineRule="auto"/>
        <w:ind w:left="454"/>
      </w:pPr>
      <w:r>
        <w:rPr>
          <w:sz w:val="20"/>
        </w:rPr>
        <w:t>(c) \(\mu^2\)</w:t>
      </w:r>
    </w:p>
    <w:p>
      <w:pPr>
        <w:spacing w:before="80" w:after="40" w:line="276" w:lineRule="auto"/>
        <w:ind w:left="454"/>
      </w:pPr>
      <w:r>
        <w:rPr>
          <w:sz w:val="20"/>
        </w:rPr>
        <w:t>(d) \(\sqrt{\mu}\)</w:t>
      </w:r>
    </w:p>
    <w:p>
      <w:pPr>
        <w:spacing w:before="80" w:after="40" w:line="276" w:lineRule="auto"/>
      </w:pPr>
      <w:r>
        <w:rPr>
          <w:b/>
          <w:sz w:val="20"/>
        </w:rPr>
        <w:t xml:space="preserve">Q31. </w:t>
      </w:r>
      <w:r>
        <w:rPr>
          <w:sz w:val="20"/>
        </w:rPr>
        <w:t>Newton's second law of motion gives the measure of:</w:t>
      </w:r>
    </w:p>
    <w:p>
      <w:pPr>
        <w:spacing w:before="80" w:after="40" w:line="276" w:lineRule="auto"/>
        <w:ind w:left="454"/>
      </w:pPr>
      <w:r>
        <w:rPr>
          <w:sz w:val="20"/>
        </w:rPr>
        <w:t>(a) force</w:t>
      </w:r>
    </w:p>
    <w:p>
      <w:pPr>
        <w:spacing w:before="80" w:after="40" w:line="276" w:lineRule="auto"/>
        <w:ind w:left="454"/>
      </w:pPr>
      <w:r>
        <w:rPr>
          <w:sz w:val="20"/>
        </w:rPr>
        <w:t>(b) inertia</w:t>
      </w:r>
    </w:p>
    <w:p>
      <w:pPr>
        <w:spacing w:before="80" w:after="40" w:line="276" w:lineRule="auto"/>
        <w:ind w:left="454"/>
      </w:pPr>
      <w:r>
        <w:rPr>
          <w:sz w:val="20"/>
        </w:rPr>
        <w:t>(c) momentum</w:t>
      </w:r>
    </w:p>
    <w:p>
      <w:pPr>
        <w:spacing w:before="80" w:after="40" w:line="276" w:lineRule="auto"/>
        <w:ind w:left="454"/>
      </w:pPr>
      <w:r>
        <w:rPr>
          <w:sz w:val="20"/>
        </w:rPr>
        <w:t>(d) acceleration</w:t>
      </w:r>
    </w:p>
    <w:p>
      <w:pPr>
        <w:spacing w:before="80" w:after="40" w:line="276" w:lineRule="auto"/>
      </w:pPr>
      <w:r>
        <w:rPr>
          <w:b/>
          <w:sz w:val="20"/>
        </w:rPr>
        <w:t xml:space="preserve">Q32. </w:t>
      </w:r>
      <w:r>
        <w:rPr>
          <w:sz w:val="20"/>
        </w:rPr>
        <w:t>Action and reaction forces:</w:t>
      </w:r>
    </w:p>
    <w:p>
      <w:pPr>
        <w:spacing w:before="80" w:after="40" w:line="276" w:lineRule="auto"/>
        <w:ind w:left="454"/>
      </w:pPr>
      <w:r>
        <w:rPr>
          <w:sz w:val="20"/>
        </w:rPr>
        <w:t>(a) act on the same body</w:t>
      </w:r>
    </w:p>
    <w:p>
      <w:pPr>
        <w:spacing w:before="80" w:after="40" w:line="276" w:lineRule="auto"/>
        <w:ind w:left="454"/>
      </w:pPr>
      <w:r>
        <w:rPr>
          <w:sz w:val="20"/>
        </w:rPr>
        <w:t>(b) act on different bodies</w:t>
      </w:r>
    </w:p>
    <w:p>
      <w:pPr>
        <w:spacing w:before="80" w:after="40" w:line="276" w:lineRule="auto"/>
        <w:ind w:left="454"/>
      </w:pPr>
      <w:r>
        <w:rPr>
          <w:sz w:val="20"/>
        </w:rPr>
        <w:t>(c) have same direction</w:t>
      </w:r>
    </w:p>
    <w:p>
      <w:pPr>
        <w:spacing w:before="80" w:after="40" w:line="276" w:lineRule="auto"/>
        <w:ind w:left="454"/>
      </w:pPr>
      <w:r>
        <w:rPr>
          <w:sz w:val="20"/>
        </w:rPr>
        <w:t>(d) need not be equal in magnitude</w:t>
      </w:r>
    </w:p>
    <w:p>
      <w:pPr>
        <w:spacing w:before="80" w:after="40" w:line="276" w:lineRule="auto"/>
      </w:pPr>
      <w:r>
        <w:rPr>
          <w:b/>
          <w:sz w:val="20"/>
        </w:rPr>
        <w:t xml:space="preserve">Q33. </w:t>
      </w:r>
      <w:r>
        <w:rPr>
          <w:sz w:val="20"/>
        </w:rPr>
        <w:t>A coin is placed on a rotating turn-table. If the coefficient of static friction is 0.5 and the radius of the turn-table is 0.5 m, the maximum angular velocity with which the turn-table can rotate without slipping is (\(g = 10 \text{ m/s}^2\)):</w:t>
      </w:r>
    </w:p>
    <w:p>
      <w:pPr>
        <w:spacing w:before="80" w:after="40" w:line="276" w:lineRule="auto"/>
        <w:ind w:left="454"/>
      </w:pPr>
      <w:r>
        <w:rPr>
          <w:sz w:val="20"/>
        </w:rPr>
        <w:t>(a) \(\sqrt{10} \text{ rad/s}\)</w:t>
      </w:r>
    </w:p>
    <w:p>
      <w:pPr>
        <w:spacing w:before="80" w:after="40" w:line="276" w:lineRule="auto"/>
        <w:ind w:left="454"/>
      </w:pPr>
      <w:r>
        <w:rPr>
          <w:sz w:val="20"/>
        </w:rPr>
        <w:t>(b) \(5 \text{ rad/s}\)</w:t>
      </w:r>
    </w:p>
    <w:p>
      <w:pPr>
        <w:spacing w:before="80" w:after="40" w:line="276" w:lineRule="auto"/>
        <w:ind w:left="454"/>
      </w:pPr>
      <w:r>
        <w:rPr>
          <w:sz w:val="20"/>
        </w:rPr>
        <w:t>(c) \(2.5 \text{ rad/s}\)</w:t>
      </w:r>
    </w:p>
    <w:p>
      <w:pPr>
        <w:spacing w:before="80" w:after="40" w:line="276" w:lineRule="auto"/>
        <w:ind w:left="454"/>
      </w:pPr>
      <w:r>
        <w:rPr>
          <w:sz w:val="20"/>
        </w:rPr>
        <w:t>(d) \(10 \text{ rad/s}\)</w:t>
      </w:r>
    </w:p>
    <w:p>
      <w:pPr>
        <w:spacing w:before="80" w:after="40" w:line="276" w:lineRule="auto"/>
      </w:pPr>
      <w:r>
        <w:rPr>
          <w:b/>
          <w:sz w:val="20"/>
        </w:rPr>
        <w:t xml:space="preserve">Q34. </w:t>
      </w:r>
      <w:r>
        <w:rPr>
          <w:sz w:val="20"/>
        </w:rPr>
        <w:t>Which force is always directed towards the center in a circular motion?</w:t>
      </w:r>
    </w:p>
    <w:p>
      <w:pPr>
        <w:spacing w:before="80" w:after="40" w:line="276" w:lineRule="auto"/>
        <w:ind w:left="454"/>
      </w:pPr>
      <w:r>
        <w:rPr>
          <w:sz w:val="20"/>
        </w:rPr>
        <w:t>(a) centripetal force</w:t>
      </w:r>
    </w:p>
    <w:p>
      <w:pPr>
        <w:spacing w:before="80" w:after="40" w:line="276" w:lineRule="auto"/>
        <w:ind w:left="454"/>
      </w:pPr>
      <w:r>
        <w:rPr>
          <w:sz w:val="20"/>
        </w:rPr>
        <w:t>(b) centrifugal force</w:t>
      </w:r>
    </w:p>
    <w:p>
      <w:pPr>
        <w:spacing w:before="80" w:after="40" w:line="276" w:lineRule="auto"/>
        <w:ind w:left="454"/>
      </w:pPr>
      <w:r>
        <w:rPr>
          <w:sz w:val="20"/>
        </w:rPr>
        <w:t>(c) gravitational force</w:t>
      </w:r>
    </w:p>
    <w:p>
      <w:pPr>
        <w:spacing w:before="80" w:after="40" w:line="276" w:lineRule="auto"/>
        <w:ind w:left="454"/>
      </w:pPr>
      <w:r>
        <w:rPr>
          <w:sz w:val="20"/>
        </w:rPr>
        <w:t>(d) frictional force</w:t>
      </w:r>
    </w:p>
    <w:p>
      <w:pPr>
        <w:spacing w:before="80" w:after="40" w:line="276" w:lineRule="auto"/>
      </w:pPr>
      <w:r>
        <w:rPr>
          <w:b/>
          <w:sz w:val="20"/>
        </w:rPr>
        <w:t xml:space="preserve">Q35. </w:t>
      </w:r>
      <w:r>
        <w:rPr>
          <w:sz w:val="20"/>
        </w:rPr>
        <w:t>A sphere of mass 1 kg is attached to a string of length 1 m and spun in a vertical circle. The minimum speed at the highest point for the string not to slack is:</w:t>
      </w:r>
    </w:p>
    <w:p>
      <w:pPr>
        <w:spacing w:before="80" w:after="40" w:line="276" w:lineRule="auto"/>
        <w:ind w:left="454"/>
      </w:pPr>
      <w:r>
        <w:rPr>
          <w:sz w:val="20"/>
        </w:rPr>
        <w:t>(a) \(\sqrt{g} 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(b) \(\sqrt{10} 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(c) \(10 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(d) zero</w:t>
      </w:r>
    </w:p>
    <w:p>
      <w:pPr>
        <w:spacing w:before="80" w:after="40" w:line="276" w:lineRule="auto"/>
      </w:pPr>
      <w:r>
        <w:rPr>
          <w:b/>
          <w:sz w:val="20"/>
        </w:rPr>
        <w:t xml:space="preserve">Q36. </w:t>
      </w:r>
      <w:r>
        <w:rPr>
          <w:sz w:val="20"/>
        </w:rPr>
        <w:t>The dimensional formula of impulse is same as that of:</w:t>
      </w:r>
    </w:p>
    <w:p>
      <w:pPr>
        <w:spacing w:before="80" w:after="40" w:line="276" w:lineRule="auto"/>
        <w:ind w:left="454"/>
      </w:pPr>
      <w:r>
        <w:rPr>
          <w:sz w:val="20"/>
        </w:rPr>
        <w:t>(a) linear momentum</w:t>
      </w:r>
    </w:p>
    <w:p>
      <w:pPr>
        <w:spacing w:before="80" w:after="40" w:line="276" w:lineRule="auto"/>
        <w:ind w:left="454"/>
      </w:pPr>
      <w:r>
        <w:rPr>
          <w:sz w:val="20"/>
        </w:rPr>
        <w:t>(b) angular momentum</w:t>
      </w:r>
    </w:p>
    <w:p>
      <w:pPr>
        <w:spacing w:before="80" w:after="40" w:line="276" w:lineRule="auto"/>
        <w:ind w:left="454"/>
      </w:pPr>
      <w:r>
        <w:rPr>
          <w:sz w:val="20"/>
        </w:rPr>
        <w:t>(c) force</w:t>
      </w:r>
    </w:p>
    <w:p>
      <w:pPr>
        <w:spacing w:before="80" w:after="40" w:line="276" w:lineRule="auto"/>
        <w:ind w:left="454"/>
      </w:pPr>
      <w:r>
        <w:rPr>
          <w:sz w:val="20"/>
        </w:rPr>
        <w:t>(d) pressure</w:t>
      </w:r>
    </w:p>
    <w:p>
      <w:pPr>
        <w:spacing w:before="80" w:after="40" w:line="276" w:lineRule="auto"/>
      </w:pPr>
      <w:r>
        <w:rPr>
          <w:b/>
          <w:sz w:val="20"/>
        </w:rPr>
        <w:t xml:space="preserve">Q37. </w:t>
      </w:r>
      <w:r>
        <w:rPr>
          <w:sz w:val="20"/>
        </w:rPr>
        <w:t>A block of mass 4 kg is kept on a smooth horizontal surface. Two forces 10 N and 5 N act on it in opposite directions. The acceleration of the block is:</w:t>
      </w:r>
    </w:p>
    <w:p>
      <w:pPr>
        <w:spacing w:before="80" w:after="40" w:line="276" w:lineRule="auto"/>
        <w:ind w:left="454"/>
      </w:pPr>
      <w:r>
        <w:rPr>
          <w:sz w:val="20"/>
        </w:rPr>
        <w:t>(a) \(1.25 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(b) \(3.75 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(c) \(2.5 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(d) \(5 \text{ m/s}^2\)</w:t>
      </w:r>
    </w:p>
    <w:p>
      <w:pPr>
        <w:spacing w:before="80" w:after="40" w:line="276" w:lineRule="auto"/>
      </w:pPr>
      <w:r>
        <w:rPr>
          <w:b/>
          <w:sz w:val="20"/>
        </w:rPr>
        <w:t xml:space="preserve">Q38. </w:t>
      </w:r>
      <w:r>
        <w:rPr>
          <w:sz w:val="20"/>
        </w:rPr>
        <w:t>If the forces acting on a body are balanced, then the body:</w:t>
      </w:r>
    </w:p>
    <w:p>
      <w:pPr>
        <w:spacing w:before="80" w:after="40" w:line="276" w:lineRule="auto"/>
        <w:ind w:left="454"/>
      </w:pPr>
      <w:r>
        <w:rPr>
          <w:sz w:val="20"/>
        </w:rPr>
        <w:t>(a) must be at rest</w:t>
      </w:r>
    </w:p>
    <w:p>
      <w:pPr>
        <w:spacing w:before="80" w:after="40" w:line="276" w:lineRule="auto"/>
        <w:ind w:left="454"/>
      </w:pPr>
      <w:r>
        <w:rPr>
          <w:sz w:val="20"/>
        </w:rPr>
        <w:t>(b) must have uniform velocity</w:t>
      </w:r>
    </w:p>
    <w:p>
      <w:pPr>
        <w:spacing w:before="80" w:after="40" w:line="276" w:lineRule="auto"/>
        <w:ind w:left="454"/>
      </w:pPr>
      <w:r>
        <w:rPr>
          <w:sz w:val="20"/>
        </w:rPr>
        <w:t>(c) either at rest or in uniform motion</w:t>
      </w:r>
    </w:p>
    <w:p>
      <w:pPr>
        <w:spacing w:before="80" w:after="40" w:line="276" w:lineRule="auto"/>
        <w:ind w:left="454"/>
      </w:pPr>
      <w:r>
        <w:rPr>
          <w:sz w:val="20"/>
        </w:rPr>
        <w:t>(d) must be accelerating</w:t>
      </w:r>
    </w:p>
    <w:p>
      <w:pPr>
        <w:spacing w:before="80" w:after="40" w:line="276" w:lineRule="auto"/>
      </w:pPr>
      <w:r>
        <w:rPr>
          <w:b/>
          <w:sz w:val="20"/>
        </w:rPr>
        <w:t xml:space="preserve">Q39. </w:t>
      </w:r>
      <w:r>
        <w:rPr>
          <w:sz w:val="20"/>
        </w:rPr>
        <w:t>The angle of repose \(\lambda\) and coefficient of static friction \(\mu_s\) are related as:</w:t>
      </w:r>
    </w:p>
    <w:p>
      <w:pPr>
        <w:spacing w:before="80" w:after="40" w:line="276" w:lineRule="auto"/>
        <w:ind w:left="454"/>
      </w:pPr>
      <w:r>
        <w:rPr>
          <w:sz w:val="20"/>
        </w:rPr>
        <w:t>(a) \(\mu_s = \tan\lambda\)</w:t>
      </w:r>
    </w:p>
    <w:p>
      <w:pPr>
        <w:spacing w:before="80" w:after="40" w:line="276" w:lineRule="auto"/>
        <w:ind w:left="454"/>
      </w:pPr>
      <w:r>
        <w:rPr>
          <w:sz w:val="20"/>
        </w:rPr>
        <w:t>(b) \(\mu_s = \cot\lambda\)</w:t>
      </w:r>
    </w:p>
    <w:p>
      <w:pPr>
        <w:spacing w:before="80" w:after="40" w:line="276" w:lineRule="auto"/>
        <w:ind w:left="454"/>
      </w:pPr>
      <w:r>
        <w:rPr>
          <w:sz w:val="20"/>
        </w:rPr>
        <w:t>(c) \(\mu_s = \sin\lambda\)</w:t>
      </w:r>
    </w:p>
    <w:p>
      <w:pPr>
        <w:spacing w:before="80" w:after="40" w:line="276" w:lineRule="auto"/>
        <w:ind w:left="454"/>
      </w:pPr>
      <w:r>
        <w:rPr>
          <w:sz w:val="20"/>
        </w:rPr>
        <w:t>(d) \(\mu_s = \cos\lambda\)</w:t>
      </w:r>
    </w:p>
    <w:p>
      <w:pPr>
        <w:spacing w:before="80" w:after="40" w:line="276" w:lineRule="auto"/>
      </w:pPr>
      <w:r>
        <w:rPr>
          <w:b/>
          <w:sz w:val="20"/>
        </w:rPr>
        <w:t xml:space="preserve">Q40. </w:t>
      </w:r>
      <w:r>
        <w:rPr>
          <w:sz w:val="20"/>
        </w:rPr>
        <w:t>A man is standing on a weighing machine inside a lift. When the lift goes down with acceleration \(a\) (\(a &lt; g\)), the reading of the weighing machine is:</w:t>
      </w:r>
    </w:p>
    <w:p>
      <w:pPr>
        <w:spacing w:before="80" w:after="40" w:line="276" w:lineRule="auto"/>
        <w:ind w:left="454"/>
      </w:pPr>
      <w:r>
        <w:rPr>
          <w:sz w:val="20"/>
        </w:rPr>
        <w:t>(a) \(m(g - a)\)</w:t>
      </w:r>
    </w:p>
    <w:p>
      <w:pPr>
        <w:spacing w:before="80" w:after="40" w:line="276" w:lineRule="auto"/>
        <w:ind w:left="454"/>
      </w:pPr>
      <w:r>
        <w:rPr>
          <w:sz w:val="20"/>
        </w:rPr>
        <w:t>(b) \(m(g + a)\)</w:t>
      </w:r>
    </w:p>
    <w:p>
      <w:pPr>
        <w:spacing w:before="80" w:after="40" w:line="276" w:lineRule="auto"/>
        <w:ind w:left="454"/>
      </w:pPr>
      <w:r>
        <w:rPr>
          <w:sz w:val="20"/>
        </w:rPr>
        <w:t>(c) mg</w:t>
      </w:r>
    </w:p>
    <w:p>
      <w:pPr>
        <w:spacing w:before="80" w:after="40" w:line="276" w:lineRule="auto"/>
        <w:ind w:left="454"/>
      </w:pPr>
      <w:r>
        <w:rPr>
          <w:sz w:val="20"/>
        </w:rPr>
        <w:t>(d) ma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keepNext/>
        <w:spacing w:after="120"/>
      </w:pPr>
      <w:r>
        <w:rPr>
          <w:i/>
          <w:color w:val="64748B"/>
          <w:sz w:val="18"/>
        </w:rPr>
        <w:t>Note: Fill in the blanks with appropriate words or values.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Newton's first law of motion defines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The property of a body by virtue of which it opposes any change in its state of rest or uniform motion is called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The rate of change of momentum of a body is directly proportional to the applied force and takes place in the direction in which the force acts. This is _______ law of motion.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The SI unit of impulse is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Friction can be reduced by using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The maximum value of static friction is called _______ friction.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Centripetal force is directed towards the _______ of the circular path.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In a frame of reference that is accelerated, _______ forces must be considered to apply Newton's laws.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The angle between the direction of force and displacement for maximum work is _______ degrees.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Question Bank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RRB Group of Schools  |  QUESTION BANK — Class 11 PHYSICS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