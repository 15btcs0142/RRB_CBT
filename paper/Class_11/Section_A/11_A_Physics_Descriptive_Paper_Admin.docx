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1B4B"/>
          <w:sz w:val="32"/>
        </w:rPr>
        <w:t>LOTUS ACADEMY</w:t>
      </w:r>
    </w:p>
    <w:p>
      <w:pPr>
        <w:jc w:val="center"/>
      </w:pPr>
      <w:r>
        <w:rPr>
          <w:color w:val="64748B"/>
          <w:sz w:val="19"/>
        </w:rPr>
        <w:t>Pathak Market ADA Naini Prayagraj</w:t>
      </w:r>
    </w:p>
    <w:p>
      <w:pPr>
        <w:jc w:val="center"/>
      </w:pPr>
      <w:r>
        <w:rPr>
          <w:b/>
          <w:sz w:val="22"/>
        </w:rPr>
        <w:t>DESCRIPTIVE PAPER — UNIT TEST (Academic Session: 2026-27)</w:t>
      </w:r>
    </w:p>
    <w:p>
      <w:pPr>
        <w:jc w:val="center"/>
      </w:pPr>
      <w:r>
        <w:rPr>
          <w:b/>
          <w:color w:val="1E1B4B"/>
          <w:sz w:val="22"/>
        </w:rPr>
        <w:t>CLASS: 11  |  SUBJECT: PHYSICS</w:t>
      </w:r>
    </w:p>
    <w:p>
      <w:pPr>
        <w:jc w:val="center"/>
      </w:pPr>
      <w:r>
        <w:rPr>
          <w:b/>
          <w:color w:val="475569"/>
          <w:sz w:val="20"/>
        </w:rPr>
        <w:t>TOPIC / CHAPTER: 4. Laws of Motion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1.5 Hours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b/>
                <w:sz w:val="19"/>
              </w:rPr>
              <w:t>Maximum Marks (MM): 30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17/09/2026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A: Multiple Choice Questions (MCQ)</w:t>
      </w:r>
    </w:p>
    <w:p>
      <w:pPr>
        <w:keepNext/>
        <w:spacing w:after="120"/>
      </w:pPr>
      <w:r>
        <w:rPr>
          <w:i/>
          <w:color w:val="64748B"/>
          <w:sz w:val="18"/>
        </w:rPr>
        <w:t>Note: Choose the correct option from (a), (b), (c), or (d).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Which of the following is not a self-adjusting force?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Static friction</w:t>
      </w:r>
    </w:p>
    <w:p>
      <w:pPr>
        <w:spacing w:before="80" w:after="40" w:line="276" w:lineRule="auto"/>
        <w:ind w:left="454"/>
      </w:pPr>
      <w:r>
        <w:rPr>
          <w:sz w:val="20"/>
        </w:rPr>
        <w:t>(b) Limiting friction</w:t>
      </w:r>
    </w:p>
    <w:p>
      <w:pPr>
        <w:spacing w:before="80" w:after="40" w:line="276" w:lineRule="auto"/>
        <w:ind w:left="454"/>
      </w:pPr>
      <w:r>
        <w:rPr>
          <w:sz w:val="20"/>
        </w:rPr>
        <w:t>(c) Kinetic friction</w:t>
      </w:r>
    </w:p>
    <w:p>
      <w:pPr>
        <w:spacing w:before="80" w:after="40" w:line="276" w:lineRule="auto"/>
        <w:ind w:left="454"/>
      </w:pPr>
      <w:r>
        <w:rPr>
          <w:sz w:val="20"/>
        </w:rPr>
        <w:t>(d) Tension in a string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A body of mass  m  is placed on a rough surface with coefficient of static friction  μ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. The maximum force of static friction is given by: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 f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= μ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mg </w:t>
      </w:r>
    </w:p>
    <w:p>
      <w:pPr>
        <w:spacing w:before="80" w:after="40" w:line="276" w:lineRule="auto"/>
        <w:ind w:left="454"/>
      </w:pPr>
      <w:r>
        <w:rPr>
          <w:sz w:val="20"/>
        </w:rPr>
        <w:t>(b)  f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&lt; μ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mg </w:t>
      </w:r>
    </w:p>
    <w:p>
      <w:pPr>
        <w:spacing w:before="80" w:after="40" w:line="276" w:lineRule="auto"/>
        <w:ind w:left="454"/>
      </w:pPr>
      <w:r>
        <w:rPr>
          <w:sz w:val="20"/>
        </w:rPr>
        <w:t>(c)  f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≤ μ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mg </w:t>
      </w:r>
    </w:p>
    <w:p>
      <w:pPr>
        <w:spacing w:before="80" w:after="40" w:line="276" w:lineRule="auto"/>
        <w:ind w:left="454"/>
      </w:pPr>
      <w:r>
        <w:rPr>
          <w:sz w:val="20"/>
        </w:rPr>
        <w:t>(d)  f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&gt; μ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mg 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An object of mass  10\ kg  is sliding on a frictionless surface with a constant velocity of  5\ m/s . The net force acting on the object is: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(a)  50\ N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(b)  10\ N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(c)  0\ N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(d)  5\ N 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The apparent weight of a person inside a lift moving upward with an acceleration  a  is: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(a)  m(g - a)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(b)  m(g + a)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(c)  mg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(d)  m √{g↑2 + a↑2} 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A bullet of mass  0.04\ kg  moving with a speed of  90\ m/s  enters a heavy wooden block and is stopped within a distance of  60\ cm . The average resistive force exerted by the block on the bullet is: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(a)  270\ N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(b)  540\ N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(c)  300\ N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(d)  810\ N </w:t>
      </w:r>
    </w:p>
    <w:p>
      <w:pPr>
        <w:spacing w:before="80" w:after="40" w:line="276" w:lineRule="auto"/>
      </w:pPr>
      <w:r>
        <w:rPr>
          <w:b/>
          <w:sz w:val="20"/>
        </w:rPr>
        <w:t xml:space="preserve">Q6. </w:t>
      </w:r>
      <w:r>
        <w:rPr>
          <w:sz w:val="20"/>
        </w:rPr>
        <w:t>Linear momentum of a particle is given by  p⃗ = mv⃗ . According to Newton's second law, the net force acting on the particle is equal to: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(a)  (dv⃗ / dt)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(b)  (dp⃗ / dt)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(c)  p⃗ × v⃗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(d)  m (d↑2r⃗ / dt↑2) 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keepNext/>
        <w:spacing w:after="120"/>
      </w:pPr>
      <w:r>
        <w:rPr>
          <w:i/>
          <w:color w:val="64748B"/>
          <w:sz w:val="18"/>
        </w:rPr>
        <w:t>Note: Fill in the blanks with appropriate terms.</w:t>
      </w:r>
    </w:p>
    <w:p>
      <w:pPr>
        <w:spacing w:before="80" w:after="40" w:line="276" w:lineRule="auto"/>
      </w:pPr>
      <w:r>
        <w:rPr>
          <w:b/>
          <w:sz w:val="20"/>
        </w:rPr>
        <w:t xml:space="preserve">Q7. </w:t>
      </w:r>
      <w:r>
        <w:rPr>
          <w:sz w:val="20"/>
        </w:rPr>
        <w:t>The property of a body by virtue of which it opposes any change in its state of rest or uniform motion is called _______.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</w:pPr>
      <w:r>
        <w:rPr>
          <w:b/>
          <w:sz w:val="20"/>
        </w:rPr>
        <w:t xml:space="preserve">Q8. </w:t>
      </w:r>
      <w:r>
        <w:rPr>
          <w:sz w:val="20"/>
        </w:rPr>
        <w:t>Banking of roads helps to provide the necessary _______ force for safe turning of vehicles without depending solely on friction.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C: Assertion-Reason</w:t>
      </w:r>
    </w:p>
    <w:p>
      <w:pPr>
        <w:keepNext/>
        <w:spacing w:after="120"/>
      </w:pPr>
      <w:r>
        <w:rPr>
          <w:i/>
          <w:color w:val="64748B"/>
          <w:sz w:val="18"/>
        </w:rPr>
        <w:t>Note: Read the Assertion (A) and Reason (R) statements and choose the correct option.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Q9. </w:t>
      </w:r>
      <w:r>
        <w:rPr>
          <w:sz w:val="20"/>
        </w:rPr>
        <w:t>Assertion (A): The acceleration of an object is zero if the net external force acting on it is zero.\nReason (R): Newton's first law of motion defines inertia and serves as a definition of inertial frames of reference.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Both A and R are True and R is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(b) Both A and R are True but R is not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(c) A is True but R is False</w:t>
      </w:r>
    </w:p>
    <w:p>
      <w:pPr>
        <w:spacing w:before="80" w:after="40" w:line="276" w:lineRule="auto"/>
        <w:ind w:left="454"/>
      </w:pPr>
      <w:r>
        <w:rPr>
          <w:sz w:val="20"/>
        </w:rPr>
        <w:t>(d) A is False but R is True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D: Very Short Answer</w:t>
      </w:r>
    </w:p>
    <w:p>
      <w:pPr>
        <w:keepNext/>
        <w:spacing w:after="120"/>
      </w:pPr>
      <w:r>
        <w:rPr>
          <w:i/>
          <w:color w:val="64748B"/>
          <w:sz w:val="18"/>
        </w:rPr>
        <w:t>Note: Answer in one or two sentences.</w:t>
      </w:r>
    </w:p>
    <w:p>
      <w:pPr>
        <w:spacing w:before="80" w:after="40" w:line="276" w:lineRule="auto"/>
      </w:pPr>
      <w:r>
        <w:rPr>
          <w:b/>
          <w:sz w:val="20"/>
        </w:rPr>
        <w:t xml:space="preserve">Q10. </w:t>
      </w:r>
      <w:r>
        <w:rPr>
          <w:sz w:val="20"/>
        </w:rPr>
        <w:t>State Newton's third law of motion and give one common example.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80" w:after="40" w:line="276" w:lineRule="auto"/>
      </w:pPr>
      <w:r>
        <w:rPr>
          <w:b/>
          <w:sz w:val="20"/>
        </w:rPr>
        <w:t xml:space="preserve">Q11. </w:t>
      </w:r>
      <w:r>
        <w:rPr>
          <w:sz w:val="20"/>
        </w:rPr>
        <w:t>Why are tyres of vehicles provided with irregular grooves or treads?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80" w:after="40" w:line="276" w:lineRule="auto"/>
      </w:pPr>
      <w:r>
        <w:rPr>
          <w:b/>
          <w:sz w:val="20"/>
        </w:rPr>
        <w:t xml:space="preserve">Q12. </w:t>
      </w:r>
      <w:r>
        <w:rPr>
          <w:sz w:val="20"/>
        </w:rPr>
        <w:t>Define impulse of a force. State its relation with change in momentum.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E: Short Answer</w:t>
      </w:r>
    </w:p>
    <w:p>
      <w:pPr>
        <w:keepNext/>
        <w:spacing w:after="120"/>
      </w:pPr>
      <w:r>
        <w:rPr>
          <w:i/>
          <w:color w:val="64748B"/>
          <w:sz w:val="18"/>
        </w:rPr>
        <w:t>Note: Answer in 30 to 50 words.</w:t>
      </w:r>
    </w:p>
    <w:p>
      <w:pPr>
        <w:spacing w:before="80" w:after="40" w:line="276" w:lineRule="auto"/>
      </w:pPr>
      <w:r>
        <w:rPr>
          <w:b/>
          <w:sz w:val="20"/>
        </w:rPr>
        <w:t xml:space="preserve">Q13. </w:t>
      </w:r>
      <w:r>
        <w:rPr>
          <w:sz w:val="20"/>
        </w:rPr>
        <w:t>Explain why it is easier to pull a lawn mower than to push it.</w:t>
      </w:r>
    </w:p>
    <w:p>
      <w:pPr>
        <w:spacing w:before="0" w:after="40"/>
      </w:pPr>
      <w:r>
        <w:rPr>
          <w:b/>
          <w:color w:val="64748B"/>
          <w:sz w:val="17"/>
        </w:rPr>
        <w:t>[3M]</w:t>
      </w:r>
    </w:p>
    <w:p>
      <w:pPr>
        <w:spacing w:before="80" w:after="40" w:line="276" w:lineRule="auto"/>
      </w:pPr>
      <w:r>
        <w:rPr>
          <w:b/>
          <w:sz w:val="20"/>
        </w:rPr>
        <w:t xml:space="preserve">Q14. </w:t>
      </w:r>
      <w:r>
        <w:rPr>
          <w:sz w:val="20"/>
        </w:rPr>
        <w:t>A batsman hits a ball straight back to the bowler without changing its initial speed of  12\ m/s . If the mass of the ball is  0.15\ kg , calculate the impulse imparted to the ball. (Assume linear motion)</w:t>
      </w:r>
    </w:p>
    <w:p>
      <w:pPr>
        <w:spacing w:before="0" w:after="40"/>
      </w:pPr>
      <w:r>
        <w:rPr>
          <w:b/>
          <w:color w:val="64748B"/>
          <w:sz w:val="17"/>
        </w:rPr>
        <w:t>[3M]</w:t>
      </w:r>
    </w:p>
    <w:p>
      <w:pPr>
        <w:spacing w:before="80" w:after="40" w:line="276" w:lineRule="auto"/>
      </w:pPr>
      <w:r>
        <w:rPr>
          <w:b/>
          <w:sz w:val="20"/>
        </w:rPr>
        <w:t xml:space="preserve">Q15. </w:t>
      </w:r>
      <w:r>
        <w:rPr>
          <w:sz w:val="20"/>
        </w:rPr>
        <w:t>Derive the expression for the maximum safe speed of a vehicle on a banked circular road with friction coefficient  μ .</w:t>
      </w:r>
    </w:p>
    <w:p>
      <w:pPr>
        <w:spacing w:before="0" w:after="40"/>
      </w:pPr>
      <w:r>
        <w:rPr>
          <w:b/>
          <w:color w:val="64748B"/>
          <w:sz w:val="17"/>
        </w:rPr>
        <w:t>[3M]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F: Long Answer</w:t>
      </w:r>
    </w:p>
    <w:p>
      <w:pPr>
        <w:keepNext/>
        <w:spacing w:after="120"/>
      </w:pPr>
      <w:r>
        <w:rPr>
          <w:i/>
          <w:color w:val="64748B"/>
          <w:sz w:val="18"/>
        </w:rPr>
        <w:t>Note: Answer in detail with diagrams, steps, or derivations where applicable.</w:t>
      </w:r>
    </w:p>
    <w:p>
      <w:pPr>
        <w:spacing w:before="80" w:after="40" w:line="276" w:lineRule="auto"/>
      </w:pPr>
      <w:r>
        <w:rPr>
          <w:b/>
          <w:sz w:val="20"/>
        </w:rPr>
        <w:t xml:space="preserve">Q16. </w:t>
      </w:r>
      <w:r>
        <w:rPr>
          <w:sz w:val="20"/>
        </w:rPr>
        <w:t>State the Law of Conservation of Linear Momentum. Prove it using Newton's third law of motion for an isolated system of two interacting particles. Also, explain how recoil of a gun is an application of this law.</w:t>
      </w:r>
    </w:p>
    <w:p>
      <w:pPr>
        <w:spacing w:before="0" w:after="40"/>
      </w:pPr>
      <w:r>
        <w:rPr>
          <w:b/>
          <w:color w:val="64748B"/>
          <w:sz w:val="17"/>
        </w:rPr>
        <w:t>[6M]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969696"/>
        <w:sz w:val="16"/>
      </w:rPr>
      <w:t>Descriptive Paper  ·  RRB CBT School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8C8C8C"/>
        <w:sz w:val="17"/>
      </w:rPr>
      <w:t>Lotus Academy  |  DESCRIPTIVE PAPER — Class 11 PHYSICS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