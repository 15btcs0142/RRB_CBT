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p>
    <w:p>
      <w:r>
        <w:drawing>
          <wp:inline xmlns:a="http://schemas.openxmlformats.org/drawingml/2006/main" xmlns:pic="http://schemas.openxmlformats.org/drawingml/2006/picture">
            <wp:extent cx="777240" cy="777240"/>
            <wp:docPr id="1" name="Picture 1"/>
            <wp:cNvGraphicFramePr>
              <a:graphicFrameLocks noChangeAspect="1"/>
            </wp:cNvGraphicFramePr>
            <a:graphic>
              <a:graphicData uri="http://schemas.openxmlformats.org/drawingml/2006/picture">
                <pic:pic>
                  <pic:nvPicPr>
                    <pic:cNvPr id="0" name="school_logo.png"/>
                    <pic:cNvPicPr/>
                  </pic:nvPicPr>
                  <pic:blipFill>
                    <a:blip r:embed="rId11"/>
                    <a:stretch>
                      <a:fillRect/>
                    </a:stretch>
                  </pic:blipFill>
                  <pic:spPr>
                    <a:xfrm>
                      <a:off x="0" y="0"/>
                      <a:ext cx="777240" cy="777240"/>
                    </a:xfrm>
                    <a:prstGeom prst="rect"/>
                  </pic:spPr>
                </pic:pic>
              </a:graphicData>
            </a:graphic>
          </wp:inline>
        </w:drawing>
      </w:r>
    </w:p>
    <w:p>
      <w:pPr>
        <w:jc w:val="center"/>
      </w:pPr>
      <w:r>
        <w:rPr>
          <w:b/>
          <w:color w:val="1E1B4B"/>
          <w:sz w:val="32"/>
        </w:rPr>
        <w:t>LOTUS ACADEMY</w:t>
      </w:r>
    </w:p>
    <w:p>
      <w:pPr>
        <w:jc w:val="center"/>
      </w:pPr>
      <w:r>
        <w:rPr>
          <w:b/>
          <w:sz w:val="22"/>
        </w:rPr>
        <w:t>WORKSHEET — UNIT TEST</w:t>
      </w:r>
    </w:p>
    <w:p>
      <w:pPr>
        <w:jc w:val="center"/>
      </w:pPr>
      <w:r>
        <w:rPr>
          <w:b/>
          <w:color w:val="1E1B4B"/>
          <w:sz w:val="22"/>
        </w:rPr>
        <w:t>CLASS: 11  |  SUBJECT: PHYSICS</w:t>
      </w:r>
    </w:p>
    <w:p>
      <w:pPr>
        <w:jc w:val="center"/>
      </w:pPr>
      <w:r>
        <w:rPr>
          <w:b/>
          <w:color w:val="475569"/>
          <w:sz w:val="20"/>
        </w:rPr>
        <w:t>TOPIC / CHAPTER: 4. Laws of Motion</w:t>
      </w:r>
    </w:p>
    <w:tbl>
      <w:tblPr>
        <w:tblW w:type="auto" w:w="0"/>
        <w:jc w:val="center"/>
        <w:tblLayout w:type="fixed"/>
        <w:tblLook w:firstColumn="1" w:firstRow="1" w:lastColumn="0" w:lastRow="0" w:noHBand="0" w:noVBand="1" w:val="04A0"/>
      </w:tblPr>
      <w:tblGrid>
        <w:gridCol w:w="4989"/>
        <w:gridCol w:w="4989"/>
      </w:tblGrid>
      <w:tr>
        <w:tc>
          <w:tcPr>
            <w:tcW w:type="dxa" w:w="5046"/>
          </w:tcPr>
          <w:p>
            <w:r>
              <w:rPr>
                <w:b/>
                <w:sz w:val="19"/>
              </w:rPr>
              <w:t>Time Allowed: 3 Hours</w:t>
            </w:r>
          </w:p>
        </w:tc>
        <w:tc>
          <w:tcPr>
            <w:tcW w:type="dxa" w:w="5046"/>
          </w:tcPr>
          <w:p>
            <w:pPr>
              <w:jc w:val="right"/>
            </w:pPr>
            <w:r>
              <w:rPr>
                <w:sz w:val="19"/>
              </w:rPr>
            </w:r>
          </w:p>
        </w:tc>
      </w:tr>
      <w:tr>
        <w:tc>
          <w:tcPr>
            <w:tcW w:type="dxa" w:w="5046"/>
          </w:tcPr>
          <w:p>
            <w:r>
              <w:rPr>
                <w:sz w:val="18"/>
              </w:rPr>
              <w:t>Teacher: Admin</w:t>
            </w:r>
          </w:p>
        </w:tc>
        <w:tc>
          <w:tcPr>
            <w:tcW w:type="dxa" w:w="5046"/>
          </w:tcPr>
          <w:p>
            <w:pPr>
              <w:jc w:val="right"/>
            </w:pPr>
            <w:r>
              <w:rPr>
                <w:sz w:val="18"/>
              </w:rPr>
              <w:t>Date: 24/09/2026</w:t>
            </w:r>
          </w:p>
        </w:tc>
      </w:tr>
    </w:tbl>
    <w:p>
      <w:pPr>
        <w:spacing w:before="80" w:after="160"/>
      </w:pPr>
      <w:r>
        <w:rPr>
          <w:color w:val="C8C8C8"/>
        </w:rPr>
        <w:t>――――――――――――――――――――――――――――――――――――――――――――――――――――――――――――</w:t>
      </w:r>
    </w:p>
    <w:p>
      <w:pPr>
        <w:keepNext/>
        <w:spacing w:before="240" w:after="40"/>
      </w:pPr>
      <w:r>
        <w:rPr>
          <w:b/>
          <w:color w:val="1E1B4B"/>
          <w:sz w:val="22"/>
        </w:rPr>
        <w:t>Section A: Multiple Choice Questions (MCQ)</w:t>
      </w:r>
    </w:p>
    <w:p>
      <w:pPr>
        <w:keepNext/>
        <w:spacing w:after="120"/>
      </w:pPr>
      <w:r>
        <w:rPr>
          <w:i/>
          <w:color w:val="64748B"/>
          <w:sz w:val="18"/>
        </w:rPr>
        <w:t>Note: Choose the correct option from (a), (b), (c), or (d).</w:t>
      </w:r>
    </w:p>
    <w:p>
      <w:pPr>
        <w:spacing w:before="80" w:after="40" w:line="276" w:lineRule="auto"/>
      </w:pPr>
      <w:r>
        <w:rPr>
          <w:b/>
          <w:sz w:val="20"/>
        </w:rPr>
        <w:t xml:space="preserve">Q1. </w:t>
      </w:r>
      <w:r>
        <w:rPr>
          <w:sz w:val="20"/>
        </w:rPr>
        <w:t>A particle of mass  m  is moving in a circular path of radius  r  under the action of a centripetal force  F = - (k / r↑2) . Total energy of the particle is:</w:t>
      </w:r>
    </w:p>
    <w:p>
      <w:pPr>
        <w:spacing w:before="80" w:after="40" w:line="276" w:lineRule="auto"/>
        <w:ind w:left="454"/>
      </w:pPr>
      <w:r>
        <w:rPr>
          <w:sz w:val="20"/>
        </w:rPr>
        <w:t xml:space="preserve"> (a)\ -(k / 2r) </w:t>
      </w:r>
    </w:p>
    <w:p>
      <w:pPr>
        <w:spacing w:before="80" w:after="40" w:line="276" w:lineRule="auto"/>
        <w:ind w:left="454"/>
      </w:pPr>
      <w:r>
        <w:rPr>
          <w:sz w:val="20"/>
        </w:rPr>
        <w:t xml:space="preserve"> (b)\ (k / 2r) </w:t>
      </w:r>
    </w:p>
    <w:p>
      <w:pPr>
        <w:spacing w:before="80" w:after="40" w:line="276" w:lineRule="auto"/>
        <w:ind w:left="454"/>
      </w:pPr>
      <w:r>
        <w:rPr>
          <w:sz w:val="20"/>
        </w:rPr>
        <w:t xml:space="preserve"> (c)\ -(k / r) </w:t>
      </w:r>
    </w:p>
    <w:p>
      <w:pPr>
        <w:spacing w:before="80" w:after="40" w:line="276" w:lineRule="auto"/>
        <w:ind w:left="454"/>
      </w:pPr>
      <w:r>
        <w:rPr>
          <w:sz w:val="20"/>
        </w:rPr>
        <w:t xml:space="preserve"> (d)\ (k / r) </w:t>
      </w:r>
    </w:p>
    <w:p>
      <w:pPr>
        <w:spacing w:before="80" w:after="40" w:line="276" w:lineRule="auto"/>
      </w:pPr>
      <w:r>
        <w:rPr>
          <w:b/>
          <w:sz w:val="20"/>
        </w:rPr>
        <w:t xml:space="preserve">Q2. </w:t>
      </w:r>
      <w:r>
        <w:rPr>
          <w:sz w:val="20"/>
        </w:rPr>
        <w:t>A block of mass  m  is placed on a rough inclined plane of inclination  θ  kept on the floor of an elevator. When the elevator goes up with an acceleration  a , the block remains stationary with respect to the elevator. The magnitude of the frictional force acting on the block is:</w:t>
      </w:r>
    </w:p>
    <w:p>
      <w:pPr>
        <w:spacing w:before="80" w:after="40" w:line="276" w:lineRule="auto"/>
        <w:ind w:left="454"/>
      </w:pPr>
      <w:r>
        <w:rPr>
          <w:sz w:val="20"/>
        </w:rPr>
        <w:t xml:space="preserve"> (a)\ m(g + a)\sinθ </w:t>
      </w:r>
    </w:p>
    <w:p>
      <w:pPr>
        <w:spacing w:before="80" w:after="40" w:line="276" w:lineRule="auto"/>
        <w:ind w:left="454"/>
      </w:pPr>
      <w:r>
        <w:rPr>
          <w:sz w:val="20"/>
        </w:rPr>
        <w:t xml:space="preserve"> (b)\ m(g - a)\sinθ </w:t>
      </w:r>
    </w:p>
    <w:p>
      <w:pPr>
        <w:spacing w:before="80" w:after="40" w:line="276" w:lineRule="auto"/>
        <w:ind w:left="454"/>
      </w:pPr>
      <w:r>
        <w:rPr>
          <w:sz w:val="20"/>
        </w:rPr>
        <w:t xml:space="preserve"> (c)\ mg\sinθ </w:t>
      </w:r>
    </w:p>
    <w:p>
      <w:pPr>
        <w:spacing w:before="80" w:after="40" w:line="276" w:lineRule="auto"/>
        <w:ind w:left="454"/>
      </w:pPr>
      <w:r>
        <w:rPr>
          <w:sz w:val="20"/>
        </w:rPr>
        <w:t xml:space="preserve"> (d)\ m(g + a)\cosθ </w:t>
      </w:r>
    </w:p>
    <w:p>
      <w:pPr>
        <w:spacing w:before="80" w:after="40" w:line="276" w:lineRule="auto"/>
      </w:pPr>
      <w:r>
        <w:rPr>
          <w:b/>
          <w:sz w:val="20"/>
        </w:rPr>
        <w:t xml:space="preserve">Q3. </w:t>
      </w:r>
      <w:r>
        <w:rPr>
          <w:sz w:val="20"/>
        </w:rPr>
        <w:t>Three blocks of masses  m</w:t>
      </w:r>
      <w:r>
        <w:rPr>
          <w:sz w:val="20"/>
          <w:vertAlign w:val="subscript"/>
        </w:rPr>
        <w:t>1</w:t>
      </w:r>
      <w:r>
        <w:rPr>
          <w:sz w:val="20"/>
        </w:rPr>
        <w:t>, m</w:t>
      </w:r>
      <w:r>
        <w:rPr>
          <w:sz w:val="20"/>
          <w:vertAlign w:val="subscript"/>
        </w:rPr>
        <w:t>2</w:t>
      </w:r>
      <w:r>
        <w:rPr>
          <w:sz w:val="20"/>
        </w:rPr>
        <w:t>,  and  m</w:t>
      </w:r>
      <w:r>
        <w:rPr>
          <w:sz w:val="20"/>
          <w:vertAlign w:val="subscript"/>
        </w:rPr>
        <w:t>3</w:t>
      </w:r>
      <w:r>
        <w:rPr>
          <w:sz w:val="20"/>
        </w:rPr>
        <w:t xml:space="preserve">  are connected as shown in the system where  m</w:t>
      </w:r>
      <w:r>
        <w:rPr>
          <w:sz w:val="20"/>
          <w:vertAlign w:val="subscript"/>
        </w:rPr>
        <w:t>1</w:t>
      </w:r>
      <w:r>
        <w:rPr>
          <w:sz w:val="20"/>
        </w:rPr>
        <w:t xml:space="preserve">  is on a smooth horizontal table, and  m</w:t>
      </w:r>
      <w:r>
        <w:rPr>
          <w:sz w:val="20"/>
          <w:vertAlign w:val="subscript"/>
        </w:rPr>
        <w:t>2</w:t>
      </w:r>
      <w:r>
        <w:rPr>
          <w:sz w:val="20"/>
        </w:rPr>
        <w:t>, m</w:t>
      </w:r>
      <w:r>
        <w:rPr>
          <w:sz w:val="20"/>
          <w:vertAlign w:val="subscript"/>
        </w:rPr>
        <w:t>3</w:t>
      </w:r>
      <w:r>
        <w:rPr>
          <w:sz w:val="20"/>
        </w:rPr>
        <w:t xml:space="preserve">  hang over light pulleys. If they are released from rest, the tension  T</w:t>
      </w:r>
      <w:r>
        <w:rPr>
          <w:sz w:val="20"/>
          <w:vertAlign w:val="subscript"/>
        </w:rPr>
        <w:t>1</w:t>
      </w:r>
      <w:r>
        <w:rPr>
          <w:sz w:val="20"/>
        </w:rPr>
        <w:t xml:space="preserve">  in the string connecting  m</w:t>
      </w:r>
      <w:r>
        <w:rPr>
          <w:sz w:val="20"/>
          <w:vertAlign w:val="subscript"/>
        </w:rPr>
        <w:t>1</w:t>
      </w:r>
      <w:r>
        <w:rPr>
          <w:sz w:val="20"/>
        </w:rPr>
        <w:t xml:space="preserve">  and  m</w:t>
      </w:r>
      <w:r>
        <w:rPr>
          <w:sz w:val="20"/>
          <w:vertAlign w:val="subscript"/>
        </w:rPr>
        <w:t>2</w:t>
      </w:r>
      <w:r>
        <w:rPr>
          <w:sz w:val="20"/>
        </w:rPr>
        <w:t xml:space="preserve">  (assuming  m</w:t>
      </w:r>
      <w:r>
        <w:rPr>
          <w:sz w:val="20"/>
          <w:vertAlign w:val="subscript"/>
        </w:rPr>
        <w:t>3</w:t>
      </w:r>
      <w:r>
        <w:rPr>
          <w:sz w:val="20"/>
        </w:rPr>
        <w:t xml:space="preserve"> &gt; m</w:t>
      </w:r>
      <w:r>
        <w:rPr>
          <w:sz w:val="20"/>
          <w:vertAlign w:val="subscript"/>
        </w:rPr>
        <w:t>2</w:t>
      </w:r>
      <w:r>
        <w:rPr>
          <w:sz w:val="20"/>
        </w:rPr>
        <w:t xml:space="preserve"> ) is given by:</w:t>
      </w:r>
    </w:p>
    <w:p>
      <w:pPr>
        <w:spacing w:before="80" w:after="40" w:line="276" w:lineRule="auto"/>
        <w:ind w:left="454"/>
      </w:pPr>
      <w:r>
        <w:rPr>
          <w:sz w:val="20"/>
        </w:rPr>
        <w:t xml:space="preserve"> (a)\ (m</w:t>
      </w:r>
      <w:r>
        <w:rPr>
          <w:sz w:val="20"/>
          <w:vertAlign w:val="subscript"/>
        </w:rPr>
        <w:t>1</w:t>
      </w:r>
      <w:r>
        <w:rPr>
          <w:sz w:val="20"/>
        </w:rPr>
        <w:t xml:space="preserve"> m</w:t>
      </w:r>
      <w:r>
        <w:rPr>
          <w:sz w:val="20"/>
          <w:vertAlign w:val="subscript"/>
        </w:rPr>
        <w:t>3</w:t>
      </w:r>
      <w:r>
        <w:rPr>
          <w:sz w:val="20"/>
        </w:rPr>
        <w:t xml:space="preserve"> g / m</w:t>
      </w:r>
      <w:r>
        <w:rPr>
          <w:sz w:val="20"/>
          <w:vertAlign w:val="subscript"/>
        </w:rPr>
        <w:t>1</w:t>
      </w:r>
      <w:r>
        <w:rPr>
          <w:sz w:val="20"/>
        </w:rPr>
        <w:t xml:space="preserve"> + m</w:t>
      </w:r>
      <w:r>
        <w:rPr>
          <w:sz w:val="20"/>
          <w:vertAlign w:val="subscript"/>
        </w:rPr>
        <w:t>2</w:t>
      </w:r>
      <w:r>
        <w:rPr>
          <w:sz w:val="20"/>
        </w:rPr>
        <w:t xml:space="preserve"> + m</w:t>
      </w:r>
      <w:r>
        <w:rPr>
          <w:sz w:val="20"/>
          <w:vertAlign w:val="subscript"/>
        </w:rPr>
        <w:t>3</w:t>
      </w:r>
      <w:r>
        <w:rPr>
          <w:sz w:val="20"/>
        </w:rPr>
        <w:t xml:space="preserve">) </w:t>
      </w:r>
    </w:p>
    <w:p>
      <w:pPr>
        <w:spacing w:before="80" w:after="40" w:line="276" w:lineRule="auto"/>
        <w:ind w:left="454"/>
      </w:pPr>
      <w:r>
        <w:rPr>
          <w:sz w:val="20"/>
        </w:rPr>
        <w:t xml:space="preserve"> (b)\ (2m</w:t>
      </w:r>
      <w:r>
        <w:rPr>
          <w:sz w:val="20"/>
          <w:vertAlign w:val="subscript"/>
        </w:rPr>
        <w:t>1</w:t>
      </w:r>
      <w:r>
        <w:rPr>
          <w:sz w:val="20"/>
        </w:rPr>
        <w:t xml:space="preserve"> m</w:t>
      </w:r>
      <w:r>
        <w:rPr>
          <w:sz w:val="20"/>
          <w:vertAlign w:val="subscript"/>
        </w:rPr>
        <w:t>2</w:t>
      </w:r>
      <w:r>
        <w:rPr>
          <w:sz w:val="20"/>
        </w:rPr>
        <w:t xml:space="preserve"> m</w:t>
      </w:r>
      <w:r>
        <w:rPr>
          <w:sz w:val="20"/>
          <w:vertAlign w:val="subscript"/>
        </w:rPr>
        <w:t>3</w:t>
      </w:r>
      <w:r>
        <w:rPr>
          <w:sz w:val="20"/>
        </w:rPr>
        <w:t xml:space="preserve"> g / m</w:t>
      </w:r>
      <w:r>
        <w:rPr>
          <w:sz w:val="20"/>
          <w:vertAlign w:val="subscript"/>
        </w:rPr>
        <w:t>1</w:t>
      </w:r>
      <w:r>
        <w:rPr>
          <w:sz w:val="20"/>
        </w:rPr>
        <w:t xml:space="preserve"> m</w:t>
      </w:r>
      <w:r>
        <w:rPr>
          <w:sz w:val="20"/>
          <w:vertAlign w:val="subscript"/>
        </w:rPr>
        <w:t>2</w:t>
      </w:r>
      <w:r>
        <w:rPr>
          <w:sz w:val="20"/>
        </w:rPr>
        <w:t xml:space="preserve"> + m</w:t>
      </w:r>
      <w:r>
        <w:rPr>
          <w:sz w:val="20"/>
          <w:vertAlign w:val="subscript"/>
        </w:rPr>
        <w:t>2</w:t>
      </w:r>
      <w:r>
        <w:rPr>
          <w:sz w:val="20"/>
        </w:rPr>
        <w:t xml:space="preserve"> m</w:t>
      </w:r>
      <w:r>
        <w:rPr>
          <w:sz w:val="20"/>
          <w:vertAlign w:val="subscript"/>
        </w:rPr>
        <w:t>3</w:t>
      </w:r>
      <w:r>
        <w:rPr>
          <w:sz w:val="20"/>
        </w:rPr>
        <w:t xml:space="preserve"> + m</w:t>
      </w:r>
      <w:r>
        <w:rPr>
          <w:sz w:val="20"/>
          <w:vertAlign w:val="subscript"/>
        </w:rPr>
        <w:t>3</w:t>
      </w:r>
      <w:r>
        <w:rPr>
          <w:sz w:val="20"/>
        </w:rPr>
        <w:t xml:space="preserve"> m</w:t>
      </w:r>
      <w:r>
        <w:rPr>
          <w:sz w:val="20"/>
          <w:vertAlign w:val="subscript"/>
        </w:rPr>
        <w:t>1</w:t>
      </w:r>
      <w:r>
        <w:rPr>
          <w:sz w:val="20"/>
        </w:rPr>
        <w:t xml:space="preserve">) </w:t>
      </w:r>
    </w:p>
    <w:p>
      <w:pPr>
        <w:spacing w:before="80" w:after="40" w:line="276" w:lineRule="auto"/>
        <w:ind w:left="454"/>
      </w:pPr>
      <w:r>
        <w:rPr>
          <w:sz w:val="20"/>
        </w:rPr>
        <w:t xml:space="preserve"> (c)\ (m</w:t>
      </w:r>
      <w:r>
        <w:rPr>
          <w:sz w:val="20"/>
          <w:vertAlign w:val="subscript"/>
        </w:rPr>
        <w:t>1</w:t>
      </w:r>
      <w:r>
        <w:rPr>
          <w:sz w:val="20"/>
        </w:rPr>
        <w:t>(m</w:t>
      </w:r>
      <w:r>
        <w:rPr>
          <w:sz w:val="20"/>
          <w:vertAlign w:val="subscript"/>
        </w:rPr>
        <w:t>3</w:t>
      </w:r>
      <w:r>
        <w:rPr>
          <w:sz w:val="20"/>
        </w:rPr>
        <w:t xml:space="preserve"> - m</w:t>
      </w:r>
      <w:r>
        <w:rPr>
          <w:sz w:val="20"/>
          <w:vertAlign w:val="subscript"/>
        </w:rPr>
        <w:t>2</w:t>
      </w:r>
      <w:r>
        <w:rPr>
          <w:sz w:val="20"/>
        </w:rPr>
        <w:t>)g / m</w:t>
      </w:r>
      <w:r>
        <w:rPr>
          <w:sz w:val="20"/>
          <w:vertAlign w:val="subscript"/>
        </w:rPr>
        <w:t>1</w:t>
      </w:r>
      <w:r>
        <w:rPr>
          <w:sz w:val="20"/>
        </w:rPr>
        <w:t xml:space="preserve"> + m</w:t>
      </w:r>
      <w:r>
        <w:rPr>
          <w:sz w:val="20"/>
          <w:vertAlign w:val="subscript"/>
        </w:rPr>
        <w:t>2</w:t>
      </w:r>
      <w:r>
        <w:rPr>
          <w:sz w:val="20"/>
        </w:rPr>
        <w:t xml:space="preserve"> + m</w:t>
      </w:r>
      <w:r>
        <w:rPr>
          <w:sz w:val="20"/>
          <w:vertAlign w:val="subscript"/>
        </w:rPr>
        <w:t>3</w:t>
      </w:r>
      <w:r>
        <w:rPr>
          <w:sz w:val="20"/>
        </w:rPr>
        <w:t xml:space="preserve">) </w:t>
      </w:r>
    </w:p>
    <w:p>
      <w:pPr>
        <w:spacing w:before="80" w:after="40" w:line="276" w:lineRule="auto"/>
        <w:ind w:left="454"/>
      </w:pPr>
      <w:r>
        <w:rPr>
          <w:sz w:val="20"/>
        </w:rPr>
        <w:t xml:space="preserve"> (d)\ ((m</w:t>
      </w:r>
      <w:r>
        <w:rPr>
          <w:sz w:val="20"/>
          <w:vertAlign w:val="subscript"/>
        </w:rPr>
        <w:t>2</w:t>
      </w:r>
      <w:r>
        <w:rPr>
          <w:sz w:val="20"/>
        </w:rPr>
        <w:t xml:space="preserve"> + m</w:t>
      </w:r>
      <w:r>
        <w:rPr>
          <w:sz w:val="20"/>
          <w:vertAlign w:val="subscript"/>
        </w:rPr>
        <w:t>3</w:t>
      </w:r>
      <w:r>
        <w:rPr>
          <w:sz w:val="20"/>
        </w:rPr>
        <w:t>)m</w:t>
      </w:r>
      <w:r>
        <w:rPr>
          <w:sz w:val="20"/>
          <w:vertAlign w:val="subscript"/>
        </w:rPr>
        <w:t>1</w:t>
      </w:r>
      <w:r>
        <w:rPr>
          <w:sz w:val="20"/>
        </w:rPr>
        <w:t xml:space="preserve"> g / m</w:t>
      </w:r>
      <w:r>
        <w:rPr>
          <w:sz w:val="20"/>
          <w:vertAlign w:val="subscript"/>
        </w:rPr>
        <w:t>1</w:t>
      </w:r>
      <w:r>
        <w:rPr>
          <w:sz w:val="20"/>
        </w:rPr>
        <w:t xml:space="preserve"> + m</w:t>
      </w:r>
      <w:r>
        <w:rPr>
          <w:sz w:val="20"/>
          <w:vertAlign w:val="subscript"/>
        </w:rPr>
        <w:t>2</w:t>
      </w:r>
      <w:r>
        <w:rPr>
          <w:sz w:val="20"/>
        </w:rPr>
        <w:t xml:space="preserve"> + m</w:t>
      </w:r>
      <w:r>
        <w:rPr>
          <w:sz w:val="20"/>
          <w:vertAlign w:val="subscript"/>
        </w:rPr>
        <w:t>3</w:t>
      </w:r>
      <w:r>
        <w:rPr>
          <w:sz w:val="20"/>
        </w:rPr>
        <w:t xml:space="preserve">) </w:t>
      </w:r>
    </w:p>
    <w:p>
      <w:pPr>
        <w:spacing w:before="80" w:after="40" w:line="276" w:lineRule="auto"/>
      </w:pPr>
      <w:r>
        <w:rPr>
          <w:b/>
          <w:sz w:val="20"/>
        </w:rPr>
        <w:t xml:space="preserve">Q4. </w:t>
      </w:r>
      <w:r>
        <w:rPr>
          <w:sz w:val="20"/>
        </w:rPr>
        <w:t>A bullet of mass  50\ g  is fired from a gun of mass  10\ kg  with a muzzle velocity of  400\ m/s . The recoil velocity of the gun is:</w:t>
      </w:r>
    </w:p>
    <w:p>
      <w:pPr>
        <w:spacing w:before="80" w:after="40" w:line="276" w:lineRule="auto"/>
        <w:ind w:left="454"/>
      </w:pPr>
      <w:r>
        <w:rPr>
          <w:sz w:val="20"/>
        </w:rPr>
        <w:t xml:space="preserve"> (a)\ -2\ m/s </w:t>
      </w:r>
    </w:p>
    <w:p>
      <w:pPr>
        <w:spacing w:before="80" w:after="40" w:line="276" w:lineRule="auto"/>
        <w:ind w:left="454"/>
      </w:pPr>
      <w:r>
        <w:rPr>
          <w:sz w:val="20"/>
        </w:rPr>
        <w:t xml:space="preserve"> (b)\ -1\ m/s </w:t>
      </w:r>
    </w:p>
    <w:p>
      <w:pPr>
        <w:spacing w:before="80" w:after="40" w:line="276" w:lineRule="auto"/>
        <w:ind w:left="454"/>
      </w:pPr>
      <w:r>
        <w:rPr>
          <w:sz w:val="20"/>
        </w:rPr>
        <w:t xml:space="preserve"> (c)\ -0.5\ m/s </w:t>
      </w:r>
    </w:p>
    <w:p>
      <w:pPr>
        <w:spacing w:before="80" w:after="40" w:line="276" w:lineRule="auto"/>
        <w:ind w:left="454"/>
      </w:pPr>
      <w:r>
        <w:rPr>
          <w:sz w:val="20"/>
        </w:rPr>
        <w:t xml:space="preserve"> (d)\ -4\ m/s </w:t>
      </w:r>
    </w:p>
    <w:p>
      <w:pPr>
        <w:spacing w:before="80" w:after="40" w:line="276" w:lineRule="auto"/>
      </w:pPr>
      <w:r>
        <w:rPr>
          <w:b/>
          <w:sz w:val="20"/>
        </w:rPr>
        <w:t xml:space="preserve">Q5. </w:t>
      </w:r>
      <w:r>
        <w:rPr>
          <w:sz w:val="20"/>
        </w:rPr>
        <w:t>A body of mass  2\ kg  experiences a force  F⃗ = (2tî + 3t↑2ĵ)\ N . The initial velocity at  t = 0  is  v⃗ = î - ĵ\ m/s . The velocity of the body at  t = 2\ s  is:</w:t>
      </w:r>
    </w:p>
    <w:p>
      <w:pPr>
        <w:spacing w:before="80" w:after="40" w:line="276" w:lineRule="auto"/>
        <w:ind w:left="454"/>
      </w:pPr>
      <w:r>
        <w:rPr>
          <w:sz w:val="20"/>
        </w:rPr>
        <w:t xml:space="preserve"> (a)\ 3î + 3ĵ </w:t>
      </w:r>
    </w:p>
    <w:p>
      <w:pPr>
        <w:spacing w:before="80" w:after="40" w:line="276" w:lineRule="auto"/>
        <w:ind w:left="454"/>
      </w:pPr>
      <w:r>
        <w:rPr>
          <w:sz w:val="20"/>
        </w:rPr>
        <w:t xml:space="preserve"> (b)\ 5î + 7ĵ </w:t>
      </w:r>
    </w:p>
    <w:p>
      <w:pPr>
        <w:spacing w:before="80" w:after="40" w:line="276" w:lineRule="auto"/>
        <w:ind w:left="454"/>
      </w:pPr>
      <w:r>
        <w:rPr>
          <w:sz w:val="20"/>
        </w:rPr>
        <w:t xml:space="preserve"> (c)\ 2î + 4ĵ </w:t>
      </w:r>
    </w:p>
    <w:p>
      <w:pPr>
        <w:spacing w:before="80" w:after="40" w:line="276" w:lineRule="auto"/>
        <w:ind w:left="454"/>
      </w:pPr>
      <w:r>
        <w:rPr>
          <w:sz w:val="20"/>
        </w:rPr>
        <w:t xml:space="preserve"> (d)\ 3î + 7ĵ </w:t>
      </w:r>
    </w:p>
    <w:p>
      <w:pPr>
        <w:spacing w:before="80" w:after="40" w:line="276" w:lineRule="auto"/>
      </w:pPr>
      <w:r>
        <w:rPr>
          <w:b/>
          <w:sz w:val="20"/>
        </w:rPr>
        <w:t xml:space="preserve">Q6. </w:t>
      </w:r>
      <w:r>
        <w:rPr>
          <w:sz w:val="20"/>
        </w:rPr>
        <w:t>A chain of mass  M  and length  L  is placed on a frictionless table such that one-fourth of its length hangs vertically over the edge. The work done in pulling the hanging part back to the table is:</w:t>
      </w:r>
    </w:p>
    <w:p>
      <w:pPr>
        <w:spacing w:before="80" w:after="40" w:line="276" w:lineRule="auto"/>
        <w:ind w:left="454"/>
      </w:pPr>
      <w:r>
        <w:rPr>
          <w:sz w:val="20"/>
        </w:rPr>
        <w:t xml:space="preserve"> (a)\ (Mgl / 16) </w:t>
      </w:r>
    </w:p>
    <w:p>
      <w:pPr>
        <w:spacing w:before="80" w:after="40" w:line="276" w:lineRule="auto"/>
        <w:ind w:left="454"/>
      </w:pPr>
      <w:r>
        <w:rPr>
          <w:sz w:val="20"/>
        </w:rPr>
        <w:t xml:space="preserve"> (b)\ (Mgl / 8) </w:t>
      </w:r>
    </w:p>
    <w:p>
      <w:pPr>
        <w:spacing w:before="80" w:after="40" w:line="276" w:lineRule="auto"/>
        <w:ind w:left="454"/>
      </w:pPr>
      <w:r>
        <w:rPr>
          <w:sz w:val="20"/>
        </w:rPr>
        <w:t xml:space="preserve"> (c)\ (Mgl / 32) </w:t>
      </w:r>
    </w:p>
    <w:p>
      <w:pPr>
        <w:spacing w:before="80" w:after="40" w:line="276" w:lineRule="auto"/>
        <w:ind w:left="454"/>
      </w:pPr>
      <w:r>
        <w:rPr>
          <w:sz w:val="20"/>
        </w:rPr>
        <w:t xml:space="preserve"> (d)\ (Mgl / 4) </w:t>
      </w:r>
    </w:p>
    <w:p>
      <w:pPr>
        <w:spacing w:before="80" w:after="40" w:line="276" w:lineRule="auto"/>
      </w:pPr>
      <w:r>
        <w:rPr>
          <w:b/>
          <w:sz w:val="20"/>
        </w:rPr>
        <w:t xml:space="preserve">Q7. </w:t>
      </w:r>
      <w:r>
        <w:rPr>
          <w:sz w:val="20"/>
        </w:rPr>
        <w:t>A monkey of mass  50\ kg  climbs up a rope hanging from the ceiling with an acceleration of  2\ m/s↑2  relative to the rope. If the rope can safely bear a maximum tension of  800\ N , what is the maximum acceleration with which the monkey can climb  (g = 10\ m/s↑2) ?</w:t>
      </w:r>
    </w:p>
    <w:p>
      <w:pPr>
        <w:spacing w:before="80" w:after="40" w:line="276" w:lineRule="auto"/>
        <w:ind w:left="454"/>
      </w:pPr>
      <w:r>
        <w:rPr>
          <w:sz w:val="20"/>
        </w:rPr>
        <w:t xml:space="preserve"> (a)\ 4\ m/s↑2 </w:t>
      </w:r>
    </w:p>
    <w:p>
      <w:pPr>
        <w:spacing w:before="80" w:after="40" w:line="276" w:lineRule="auto"/>
        <w:ind w:left="454"/>
      </w:pPr>
      <w:r>
        <w:rPr>
          <w:sz w:val="20"/>
        </w:rPr>
        <w:t xml:space="preserve"> (b)\ 6\ m/s↑2 </w:t>
      </w:r>
    </w:p>
    <w:p>
      <w:pPr>
        <w:spacing w:before="80" w:after="40" w:line="276" w:lineRule="auto"/>
        <w:ind w:left="454"/>
      </w:pPr>
      <w:r>
        <w:rPr>
          <w:sz w:val="20"/>
        </w:rPr>
        <w:t xml:space="preserve"> (c)\ 8\ m/s↑2 </w:t>
      </w:r>
    </w:p>
    <w:p>
      <w:pPr>
        <w:spacing w:before="80" w:after="40" w:line="276" w:lineRule="auto"/>
        <w:ind w:left="454"/>
      </w:pPr>
      <w:r>
        <w:rPr>
          <w:sz w:val="20"/>
        </w:rPr>
        <w:t xml:space="preserve"> (d)\ 5\ m/s↑2 </w:t>
      </w:r>
    </w:p>
    <w:p>
      <w:pPr>
        <w:spacing w:before="80" w:after="40" w:line="276" w:lineRule="auto"/>
      </w:pPr>
      <w:r>
        <w:rPr>
          <w:b/>
          <w:sz w:val="20"/>
        </w:rPr>
        <w:t xml:space="preserve">Q8. </w:t>
      </w:r>
      <w:r>
        <w:rPr>
          <w:sz w:val="20"/>
        </w:rPr>
        <w:t>Two masses  m  and  2m  are connected by a light string passing over a frictionless pulley. If the system is accelerated upwards with an acceleration  g/2 , the tension in the string will be:</w:t>
      </w:r>
    </w:p>
    <w:p>
      <w:pPr>
        <w:spacing w:before="80" w:after="40" w:line="276" w:lineRule="auto"/>
        <w:ind w:left="454"/>
      </w:pPr>
      <w:r>
        <w:rPr>
          <w:sz w:val="20"/>
        </w:rPr>
        <w:t xml:space="preserve"> (a)\ (4 / 3)mg </w:t>
      </w:r>
    </w:p>
    <w:p>
      <w:pPr>
        <w:spacing w:before="80" w:after="40" w:line="276" w:lineRule="auto"/>
        <w:ind w:left="454"/>
      </w:pPr>
      <w:r>
        <w:rPr>
          <w:sz w:val="20"/>
        </w:rPr>
        <w:t xml:space="preserve"> (b)\ (3 / 4)mg </w:t>
      </w:r>
    </w:p>
    <w:p>
      <w:pPr>
        <w:spacing w:before="80" w:after="40" w:line="276" w:lineRule="auto"/>
        <w:ind w:left="454"/>
      </w:pPr>
      <w:r>
        <w:rPr>
          <w:sz w:val="20"/>
        </w:rPr>
        <w:t xml:space="preserve"> (c)\ (3 / 2)mg </w:t>
      </w:r>
    </w:p>
    <w:p>
      <w:pPr>
        <w:spacing w:before="80" w:after="40" w:line="276" w:lineRule="auto"/>
        <w:ind w:left="454"/>
      </w:pPr>
      <w:r>
        <w:rPr>
          <w:sz w:val="20"/>
        </w:rPr>
        <w:t xml:space="preserve"> (d)\ (8 / 3)mg </w:t>
      </w:r>
    </w:p>
    <w:p>
      <w:pPr>
        <w:spacing w:before="80" w:after="40" w:line="276" w:lineRule="auto"/>
      </w:pPr>
      <w:r>
        <w:rPr>
          <w:b/>
          <w:sz w:val="20"/>
        </w:rPr>
        <w:t xml:space="preserve">Q9. </w:t>
      </w:r>
      <w:r>
        <w:rPr>
          <w:sz w:val="20"/>
        </w:rPr>
        <w:t>A block of mass  m  is lying on an inclined plane which makes an angle  θ  with the horizontal. If coefficient of static friction is  μ</w:t>
      </w:r>
      <w:r>
        <w:rPr>
          <w:sz w:val="20"/>
          <w:vertAlign w:val="subscript"/>
        </w:rPr>
        <w:t>s</w:t>
      </w:r>
      <w:r>
        <w:rPr>
          <w:sz w:val="20"/>
        </w:rPr>
        <w:t xml:space="preserve"> , then the minimum force required to move the block up the plane is:</w:t>
      </w:r>
    </w:p>
    <w:p>
      <w:pPr>
        <w:spacing w:before="80" w:after="40" w:line="276" w:lineRule="auto"/>
        <w:ind w:left="454"/>
      </w:pPr>
      <w:r>
        <w:rPr>
          <w:sz w:val="20"/>
        </w:rPr>
        <w:t xml:space="preserve"> (a)\ mg(\sinθ + μ</w:t>
      </w:r>
      <w:r>
        <w:rPr>
          <w:sz w:val="20"/>
          <w:vertAlign w:val="subscript"/>
        </w:rPr>
        <w:t>s</w:t>
      </w:r>
      <w:r>
        <w:rPr>
          <w:sz w:val="20"/>
        </w:rPr>
        <w:t xml:space="preserve"> \cosθ) </w:t>
      </w:r>
    </w:p>
    <w:p>
      <w:pPr>
        <w:spacing w:before="80" w:after="40" w:line="276" w:lineRule="auto"/>
        <w:ind w:left="454"/>
      </w:pPr>
      <w:r>
        <w:rPr>
          <w:sz w:val="20"/>
        </w:rPr>
        <w:t xml:space="preserve"> (b)\ mg(\sinθ - μ</w:t>
      </w:r>
      <w:r>
        <w:rPr>
          <w:sz w:val="20"/>
          <w:vertAlign w:val="subscript"/>
        </w:rPr>
        <w:t>s</w:t>
      </w:r>
      <w:r>
        <w:rPr>
          <w:sz w:val="20"/>
        </w:rPr>
        <w:t xml:space="preserve"> \cosθ) </w:t>
      </w:r>
    </w:p>
    <w:p>
      <w:pPr>
        <w:spacing w:before="80" w:after="40" w:line="276" w:lineRule="auto"/>
        <w:ind w:left="454"/>
      </w:pPr>
      <w:r>
        <w:rPr>
          <w:sz w:val="20"/>
        </w:rPr>
        <w:t xml:space="preserve"> (c)\ μ</w:t>
      </w:r>
      <w:r>
        <w:rPr>
          <w:sz w:val="20"/>
          <w:vertAlign w:val="subscript"/>
        </w:rPr>
        <w:t>s</w:t>
      </w:r>
      <w:r>
        <w:rPr>
          <w:sz w:val="20"/>
        </w:rPr>
        <w:t xml:space="preserve"> mg \cosθ </w:t>
      </w:r>
    </w:p>
    <w:p>
      <w:pPr>
        <w:spacing w:before="80" w:after="40" w:line="276" w:lineRule="auto"/>
        <w:ind w:left="454"/>
      </w:pPr>
      <w:r>
        <w:rPr>
          <w:sz w:val="20"/>
        </w:rPr>
        <w:t xml:space="preserve"> (d)\ mg \sinθ </w:t>
      </w:r>
    </w:p>
    <w:p>
      <w:pPr>
        <w:spacing w:before="80" w:after="40" w:line="276" w:lineRule="auto"/>
      </w:pPr>
      <w:r>
        <w:rPr>
          <w:b/>
          <w:sz w:val="20"/>
        </w:rPr>
        <w:t xml:space="preserve">Q10. </w:t>
      </w:r>
      <w:r>
        <w:rPr>
          <w:sz w:val="20"/>
        </w:rPr>
        <w:t>A particle moves in the  xy -plane under the influence of a force such that its linear momentum is  p⃗(t) = A(î\cos kt - ĵ\sin kt) , where  A  and  k  are constants. The angle between the force vector  F⃗  and momentum vector  p⃗  is:</w:t>
      </w:r>
    </w:p>
    <w:p>
      <w:pPr>
        <w:spacing w:before="80" w:after="40" w:line="276" w:lineRule="auto"/>
        <w:ind w:left="454"/>
      </w:pPr>
      <w:r>
        <w:rPr>
          <w:sz w:val="20"/>
        </w:rPr>
        <w:t xml:space="preserve"> (a)\ 0↑\circ </w:t>
      </w:r>
    </w:p>
    <w:p>
      <w:pPr>
        <w:spacing w:before="80" w:after="40" w:line="276" w:lineRule="auto"/>
        <w:ind w:left="454"/>
      </w:pPr>
      <w:r>
        <w:rPr>
          <w:sz w:val="20"/>
        </w:rPr>
        <w:t xml:space="preserve"> (b)\ 90↑\circ </w:t>
      </w:r>
    </w:p>
    <w:p>
      <w:pPr>
        <w:spacing w:before="80" w:after="40" w:line="276" w:lineRule="auto"/>
        <w:ind w:left="454"/>
      </w:pPr>
      <w:r>
        <w:rPr>
          <w:sz w:val="20"/>
        </w:rPr>
        <w:t xml:space="preserve"> (c)\ 180↑\circ </w:t>
      </w:r>
    </w:p>
    <w:p>
      <w:pPr>
        <w:spacing w:before="80" w:after="40" w:line="276" w:lineRule="auto"/>
        <w:ind w:left="454"/>
      </w:pPr>
      <w:r>
        <w:rPr>
          <w:sz w:val="20"/>
        </w:rPr>
        <w:t xml:space="preserve"> (d)\ 45↑\circ </w:t>
      </w:r>
    </w:p>
    <w:p>
      <w:pPr>
        <w:spacing w:before="80" w:after="40" w:line="276" w:lineRule="auto"/>
      </w:pPr>
      <w:r>
        <w:rPr>
          <w:b/>
          <w:sz w:val="20"/>
        </w:rPr>
        <w:t xml:space="preserve">Q11. </w:t>
      </w:r>
      <w:r>
        <w:rPr>
          <w:sz w:val="20"/>
        </w:rPr>
        <w:t>A rocket with an initial mass  M</w:t>
      </w:r>
      <w:r>
        <w:rPr>
          <w:sz w:val="20"/>
          <w:vertAlign w:val="subscript"/>
        </w:rPr>
        <w:t>0</w:t>
      </w:r>
      <w:r>
        <w:rPr>
          <w:sz w:val="20"/>
        </w:rPr>
        <w:t xml:space="preserve">  is fired vertically upwards. The exhaust velocity of the gas relative to the rocket is  v</w:t>
      </w:r>
      <w:r>
        <w:rPr>
          <w:sz w:val="20"/>
          <w:vertAlign w:val="subscript"/>
        </w:rPr>
        <w:t>rel</w:t>
      </w:r>
      <w:r>
        <w:rPr>
          <w:sz w:val="20"/>
        </w:rPr>
        <w:t xml:space="preserve"> . If the rate of consumption of fuel is  (dm / dt) = μ , the upward acceleration of the rocket at any instant  t  is given by:</w:t>
      </w:r>
    </w:p>
    <w:p>
      <w:pPr>
        <w:spacing w:before="80" w:after="40" w:line="276" w:lineRule="auto"/>
        <w:ind w:left="454"/>
      </w:pPr>
      <w:r>
        <w:rPr>
          <w:sz w:val="20"/>
        </w:rPr>
        <w:t xml:space="preserve"> (a)\ \frac{μ v</w:t>
      </w:r>
      <w:r>
        <w:rPr>
          <w:sz w:val="20"/>
          <w:vertAlign w:val="subscript"/>
        </w:rPr>
        <w:t>rel</w:t>
      </w:r>
      <w:r>
        <w:rPr>
          <w:sz w:val="20"/>
        </w:rPr>
        <w:t>}{M</w:t>
      </w:r>
      <w:r>
        <w:rPr>
          <w:sz w:val="20"/>
          <w:vertAlign w:val="subscript"/>
        </w:rPr>
        <w:t>0</w:t>
      </w:r>
      <w:r>
        <w:rPr>
          <w:sz w:val="20"/>
        </w:rPr>
        <w:t xml:space="preserve"> - μ t} - g </w:t>
      </w:r>
    </w:p>
    <w:p>
      <w:pPr>
        <w:spacing w:before="80" w:after="40" w:line="276" w:lineRule="auto"/>
        <w:ind w:left="454"/>
      </w:pPr>
      <w:r>
        <w:rPr>
          <w:sz w:val="20"/>
        </w:rPr>
        <w:t xml:space="preserve"> (b)\ \frac{μ v</w:t>
      </w:r>
      <w:r>
        <w:rPr>
          <w:sz w:val="20"/>
          <w:vertAlign w:val="subscript"/>
        </w:rPr>
        <w:t>rel</w:t>
      </w:r>
      <w:r>
        <w:rPr>
          <w:sz w:val="20"/>
        </w:rPr>
        <w:t>}{M</w:t>
      </w:r>
      <w:r>
        <w:rPr>
          <w:sz w:val="20"/>
          <w:vertAlign w:val="subscript"/>
        </w:rPr>
        <w:t>0</w:t>
      </w:r>
      <w:r>
        <w:rPr>
          <w:sz w:val="20"/>
        </w:rPr>
        <w:t xml:space="preserve">} - g </w:t>
      </w:r>
    </w:p>
    <w:p>
      <w:pPr>
        <w:spacing w:before="80" w:after="40" w:line="276" w:lineRule="auto"/>
        <w:ind w:left="454"/>
      </w:pPr>
      <w:r>
        <w:rPr>
          <w:sz w:val="20"/>
        </w:rPr>
        <w:t xml:space="preserve"> (c)\ \frac{μ v</w:t>
      </w:r>
      <w:r>
        <w:rPr>
          <w:sz w:val="20"/>
          <w:vertAlign w:val="subscript"/>
        </w:rPr>
        <w:t>rel</w:t>
      </w:r>
      <w:r>
        <w:rPr>
          <w:sz w:val="20"/>
        </w:rPr>
        <w:t>}{M</w:t>
      </w:r>
      <w:r>
        <w:rPr>
          <w:sz w:val="20"/>
          <w:vertAlign w:val="subscript"/>
        </w:rPr>
        <w:t>0</w:t>
      </w:r>
      <w:r>
        <w:rPr>
          <w:sz w:val="20"/>
        </w:rPr>
        <w:t xml:space="preserve"> - μ t} + g </w:t>
      </w:r>
    </w:p>
    <w:p>
      <w:pPr>
        <w:spacing w:before="80" w:after="40" w:line="276" w:lineRule="auto"/>
        <w:ind w:left="454"/>
      </w:pPr>
      <w:r>
        <w:rPr>
          <w:sz w:val="20"/>
        </w:rPr>
        <w:t xml:space="preserve"> (d)\ \frac{v</w:t>
      </w:r>
      <w:r>
        <w:rPr>
          <w:sz w:val="20"/>
          <w:vertAlign w:val="subscript"/>
        </w:rPr>
        <w:t>rel</w:t>
      </w:r>
      <w:r>
        <w:rPr>
          <w:sz w:val="20"/>
        </w:rPr>
        <w:t xml:space="preserve">}{μ} - g </w:t>
      </w:r>
    </w:p>
    <w:p>
      <w:pPr>
        <w:spacing w:before="80" w:after="40" w:line="276" w:lineRule="auto"/>
      </w:pPr>
      <w:r>
        <w:rPr>
          <w:b/>
          <w:sz w:val="20"/>
        </w:rPr>
        <w:t xml:space="preserve">Q12. </w:t>
      </w:r>
      <w:r>
        <w:rPr>
          <w:sz w:val="20"/>
        </w:rPr>
        <w:t>A block slides down a smooth inclined plane of angle  θ  and length  l . It takes time  t  to reach the bottom. If the same plane is made rough and the coefficient of friction is  μ , the time taken to slide down the same length becomes  n  times  t . The value of  n  is:</w:t>
      </w:r>
    </w:p>
    <w:p>
      <w:pPr>
        <w:spacing w:before="80" w:after="40" w:line="276" w:lineRule="auto"/>
        <w:ind w:left="454"/>
      </w:pPr>
      <w:r>
        <w:rPr>
          <w:sz w:val="20"/>
        </w:rPr>
        <w:t xml:space="preserve"> (a)\ \frac{1}{√{1 - μ \cotθ}} </w:t>
      </w:r>
    </w:p>
    <w:p>
      <w:pPr>
        <w:spacing w:before="80" w:after="40" w:line="276" w:lineRule="auto"/>
        <w:ind w:left="454"/>
      </w:pPr>
      <w:r>
        <w:rPr>
          <w:sz w:val="20"/>
        </w:rPr>
        <w:t xml:space="preserve"> (b)\ √{1 - μ \tanθ} </w:t>
      </w:r>
    </w:p>
    <w:p>
      <w:pPr>
        <w:spacing w:before="80" w:after="40" w:line="276" w:lineRule="auto"/>
        <w:ind w:left="454"/>
      </w:pPr>
      <w:r>
        <w:rPr>
          <w:sz w:val="20"/>
        </w:rPr>
        <w:t xml:space="preserve"> (c)\ \frac{1}{√{1 - μ \tanθ}} </w:t>
      </w:r>
    </w:p>
    <w:p>
      <w:pPr>
        <w:spacing w:before="80" w:after="40" w:line="276" w:lineRule="auto"/>
        <w:ind w:left="454"/>
      </w:pPr>
      <w:r>
        <w:rPr>
          <w:sz w:val="20"/>
        </w:rPr>
        <w:t xml:space="preserve"> (d)\ √{1 + μ \cotθ} </w:t>
      </w:r>
    </w:p>
    <w:p>
      <w:pPr>
        <w:spacing w:before="80" w:after="40" w:line="276" w:lineRule="auto"/>
      </w:pPr>
      <w:r>
        <w:rPr>
          <w:b/>
          <w:sz w:val="20"/>
        </w:rPr>
        <w:t xml:space="preserve">Q13. </w:t>
      </w:r>
      <w:r>
        <w:rPr>
          <w:sz w:val="20"/>
        </w:rPr>
        <w:t>A person is standing in an elevator. In which of the following situations does he find his weight to be less than his actual weight?</w:t>
      </w:r>
    </w:p>
    <w:p>
      <w:pPr>
        <w:spacing w:before="80" w:after="40" w:line="276" w:lineRule="auto"/>
        <w:ind w:left="454"/>
      </w:pPr>
      <w:r>
        <w:rPr>
          <w:sz w:val="20"/>
        </w:rPr>
        <w:t xml:space="preserve"> (a)\ Elevator moving upward with constant acceleration </w:t>
      </w:r>
    </w:p>
    <w:p>
      <w:pPr>
        <w:spacing w:before="80" w:after="40" w:line="276" w:lineRule="auto"/>
        <w:ind w:left="454"/>
      </w:pPr>
      <w:r>
        <w:rPr>
          <w:sz w:val="20"/>
        </w:rPr>
        <w:t xml:space="preserve"> (b)\ Elevator moving downward with constant velocity </w:t>
      </w:r>
    </w:p>
    <w:p>
      <w:pPr>
        <w:spacing w:before="80" w:after="40" w:line="276" w:lineRule="auto"/>
        <w:ind w:left="454"/>
      </w:pPr>
      <w:r>
        <w:rPr>
          <w:sz w:val="20"/>
        </w:rPr>
        <w:t xml:space="preserve"> (c)\ Elevator moving downward with constant acceleration </w:t>
      </w:r>
    </w:p>
    <w:p>
      <w:pPr>
        <w:spacing w:before="80" w:after="40" w:line="276" w:lineRule="auto"/>
        <w:ind w:left="454"/>
      </w:pPr>
      <w:r>
        <w:rPr>
          <w:sz w:val="20"/>
        </w:rPr>
        <w:t xml:space="preserve"> (d)\ Elevator moving upward with constant velocity </w:t>
      </w:r>
    </w:p>
    <w:p>
      <w:pPr>
        <w:spacing w:before="80" w:after="40" w:line="276" w:lineRule="auto"/>
      </w:pPr>
      <w:r>
        <w:rPr>
          <w:b/>
          <w:sz w:val="20"/>
        </w:rPr>
        <w:t xml:space="preserve">Q14. </w:t>
      </w:r>
      <w:r>
        <w:rPr>
          <w:sz w:val="20"/>
        </w:rPr>
        <w:t>Three identical blocks of masses  m  are pushed along a smooth surface by a force  F . The magnitude of the contact force between the second and third blocks (if force  F  acts on the first block) is:</w:t>
      </w:r>
    </w:p>
    <w:p>
      <w:pPr>
        <w:spacing w:before="80" w:after="40" w:line="276" w:lineRule="auto"/>
        <w:ind w:left="454"/>
      </w:pPr>
      <w:r>
        <w:rPr>
          <w:sz w:val="20"/>
        </w:rPr>
        <w:t xml:space="preserve"> (a)\ (F / 3) </w:t>
      </w:r>
    </w:p>
    <w:p>
      <w:pPr>
        <w:spacing w:before="80" w:after="40" w:line="276" w:lineRule="auto"/>
        <w:ind w:left="454"/>
      </w:pPr>
      <w:r>
        <w:rPr>
          <w:sz w:val="20"/>
        </w:rPr>
        <w:t xml:space="preserve"> (b)\ (2F / 3) </w:t>
      </w:r>
    </w:p>
    <w:p>
      <w:pPr>
        <w:spacing w:before="80" w:after="40" w:line="276" w:lineRule="auto"/>
        <w:ind w:left="454"/>
      </w:pPr>
      <w:r>
        <w:rPr>
          <w:sz w:val="20"/>
        </w:rPr>
        <w:t xml:space="preserve"> (c)\ (F / 2) </w:t>
      </w:r>
    </w:p>
    <w:p>
      <w:pPr>
        <w:spacing w:before="80" w:after="40" w:line="276" w:lineRule="auto"/>
        <w:ind w:left="454"/>
      </w:pPr>
      <w:r>
        <w:rPr>
          <w:sz w:val="20"/>
        </w:rPr>
        <w:t xml:space="preserve"> (d)\ F </w:t>
      </w:r>
    </w:p>
    <w:p>
      <w:pPr>
        <w:spacing w:before="80" w:after="40" w:line="276" w:lineRule="auto"/>
      </w:pPr>
      <w:r>
        <w:rPr>
          <w:b/>
          <w:sz w:val="20"/>
        </w:rPr>
        <w:t xml:space="preserve">Q15. </w:t>
      </w:r>
      <w:r>
        <w:rPr>
          <w:sz w:val="20"/>
        </w:rPr>
        <w:t>A horizontal force  F  is applied to a block of mass  m  kept on an inclined plane of inclination  θ  and coefficient of static friction  μ</w:t>
      </w:r>
      <w:r>
        <w:rPr>
          <w:sz w:val="20"/>
          <w:vertAlign w:val="subscript"/>
        </w:rPr>
        <w:t>s</w:t>
      </w:r>
      <w:r>
        <w:rPr>
          <w:sz w:val="20"/>
        </w:rPr>
        <w:t xml:space="preserve"> . The maximum value of  F  for which the block does not move up the plane is:</w:t>
      </w:r>
    </w:p>
    <w:p>
      <w:pPr>
        <w:spacing w:before="80" w:after="40" w:line="276" w:lineRule="auto"/>
        <w:ind w:left="454"/>
      </w:pPr>
      <w:r>
        <w:rPr>
          <w:sz w:val="20"/>
        </w:rPr>
        <w:t xml:space="preserve"> (a)\ mg \tan(θ + φ)  where  \tanφ = μ</w:t>
      </w:r>
      <w:r>
        <w:rPr>
          <w:sz w:val="20"/>
          <w:vertAlign w:val="subscript"/>
        </w:rPr>
        <w:t>s</w:t>
      </w:r>
      <w:r>
        <w:rPr>
          <w:sz w:val="20"/>
        </w:rPr>
        <w:t xml:space="preserve"> </w:t>
      </w:r>
    </w:p>
    <w:p>
      <w:pPr>
        <w:spacing w:before="80" w:after="40" w:line="276" w:lineRule="auto"/>
        <w:ind w:left="454"/>
      </w:pPr>
      <w:r>
        <w:rPr>
          <w:sz w:val="20"/>
        </w:rPr>
        <w:t xml:space="preserve"> (b)\ mg (\sinθ + μ</w:t>
      </w:r>
      <w:r>
        <w:rPr>
          <w:sz w:val="20"/>
          <w:vertAlign w:val="subscript"/>
        </w:rPr>
        <w:t>s</w:t>
      </w:r>
      <w:r>
        <w:rPr>
          <w:sz w:val="20"/>
        </w:rPr>
        <w:t xml:space="preserve"> \cosθ / \cosθ - μ</w:t>
      </w:r>
      <w:r>
        <w:rPr>
          <w:sz w:val="20"/>
          <w:vertAlign w:val="subscript"/>
        </w:rPr>
        <w:t>s</w:t>
      </w:r>
      <w:r>
        <w:rPr>
          <w:sz w:val="20"/>
        </w:rPr>
        <w:t xml:space="preserve"> \sinθ) </w:t>
      </w:r>
    </w:p>
    <w:p>
      <w:pPr>
        <w:spacing w:before="80" w:after="40" w:line="276" w:lineRule="auto"/>
        <w:ind w:left="454"/>
      </w:pPr>
      <w:r>
        <w:rPr>
          <w:sz w:val="20"/>
        </w:rPr>
        <w:t xml:space="preserve"> (c)\ mg (\sinθ - μ</w:t>
      </w:r>
      <w:r>
        <w:rPr>
          <w:sz w:val="20"/>
          <w:vertAlign w:val="subscript"/>
        </w:rPr>
        <w:t>s</w:t>
      </w:r>
      <w:r>
        <w:rPr>
          <w:sz w:val="20"/>
        </w:rPr>
        <w:t xml:space="preserve"> \cosθ / \cosθ + μ</w:t>
      </w:r>
      <w:r>
        <w:rPr>
          <w:sz w:val="20"/>
          <w:vertAlign w:val="subscript"/>
        </w:rPr>
        <w:t>s</w:t>
      </w:r>
      <w:r>
        <w:rPr>
          <w:sz w:val="20"/>
        </w:rPr>
        <w:t xml:space="preserve"> \sinθ) </w:t>
      </w:r>
    </w:p>
    <w:p>
      <w:pPr>
        <w:spacing w:before="80" w:after="40" w:line="276" w:lineRule="auto"/>
        <w:ind w:left="454"/>
      </w:pPr>
      <w:r>
        <w:rPr>
          <w:sz w:val="20"/>
        </w:rPr>
        <w:t xml:space="preserve"> (d)\ mg(\tanθ - μ</w:t>
      </w:r>
      <w:r>
        <w:rPr>
          <w:sz w:val="20"/>
          <w:vertAlign w:val="subscript"/>
        </w:rPr>
        <w:t>s</w:t>
      </w:r>
      <w:r>
        <w:rPr>
          <w:sz w:val="20"/>
        </w:rPr>
        <w:t xml:space="preserve">) </w:t>
      </w:r>
    </w:p>
    <w:p>
      <w:pPr>
        <w:spacing w:before="80" w:after="40" w:line="276" w:lineRule="auto"/>
      </w:pPr>
      <w:r>
        <w:rPr>
          <w:b/>
          <w:sz w:val="20"/>
        </w:rPr>
        <w:t xml:space="preserve">Q16. </w:t>
      </w:r>
      <w:r>
        <w:rPr>
          <w:sz w:val="20"/>
        </w:rPr>
        <w:t>A flexible chain of weight  W  hangs between two fixed points at the same level such that at the points of support, the chain makes an angle  θ  with the horizontal. The tension at the lowest point of the chain is:</w:t>
      </w:r>
    </w:p>
    <w:p>
      <w:pPr>
        <w:spacing w:before="80" w:after="40" w:line="276" w:lineRule="auto"/>
        <w:ind w:left="454"/>
      </w:pPr>
      <w:r>
        <w:rPr>
          <w:sz w:val="20"/>
        </w:rPr>
        <w:t xml:space="preserve"> (a)\ (W / 2)\tanθ </w:t>
      </w:r>
    </w:p>
    <w:p>
      <w:pPr>
        <w:spacing w:before="80" w:after="40" w:line="276" w:lineRule="auto"/>
        <w:ind w:left="454"/>
      </w:pPr>
      <w:r>
        <w:rPr>
          <w:sz w:val="20"/>
        </w:rPr>
        <w:t xml:space="preserve"> (b)\ (W / 2)\cotθ </w:t>
      </w:r>
    </w:p>
    <w:p>
      <w:pPr>
        <w:spacing w:before="80" w:after="40" w:line="276" w:lineRule="auto"/>
        <w:ind w:left="454"/>
      </w:pPr>
      <w:r>
        <w:rPr>
          <w:sz w:val="20"/>
        </w:rPr>
        <w:t xml:space="preserve"> (c)\ W \tanθ </w:t>
      </w:r>
    </w:p>
    <w:p>
      <w:pPr>
        <w:spacing w:before="80" w:after="40" w:line="276" w:lineRule="auto"/>
        <w:ind w:left="454"/>
      </w:pPr>
      <w:r>
        <w:rPr>
          <w:sz w:val="20"/>
        </w:rPr>
        <w:t xml:space="preserve"> (d)\ (W / \sinθ) </w:t>
      </w:r>
    </w:p>
    <w:p>
      <w:pPr>
        <w:spacing w:before="80" w:after="40" w:line="276" w:lineRule="auto"/>
      </w:pPr>
      <w:r>
        <w:rPr>
          <w:b/>
          <w:sz w:val="20"/>
        </w:rPr>
        <w:t xml:space="preserve">Q17. </w:t>
      </w:r>
      <w:r>
        <w:rPr>
          <w:sz w:val="20"/>
        </w:rPr>
        <w:t>A particle of mass  m  is moving in a horizontal circle of radius  R  with a uniform angular velocity  ω . The change in momentum vector when the particle completes half of the circle is:</w:t>
      </w:r>
    </w:p>
    <w:p>
      <w:pPr>
        <w:spacing w:before="80" w:after="40" w:line="276" w:lineRule="auto"/>
        <w:ind w:left="454"/>
      </w:pPr>
      <w:r>
        <w:rPr>
          <w:sz w:val="20"/>
        </w:rPr>
        <w:t xml:space="preserve"> (a)\ 2mω R î </w:t>
      </w:r>
    </w:p>
    <w:p>
      <w:pPr>
        <w:spacing w:before="80" w:after="40" w:line="276" w:lineRule="auto"/>
        <w:ind w:left="454"/>
      </w:pPr>
      <w:r>
        <w:rPr>
          <w:sz w:val="20"/>
        </w:rPr>
        <w:t xml:space="preserve"> (b)\ mω R î </w:t>
      </w:r>
    </w:p>
    <w:p>
      <w:pPr>
        <w:spacing w:before="80" w:after="40" w:line="276" w:lineRule="auto"/>
        <w:ind w:left="454"/>
      </w:pPr>
      <w:r>
        <w:rPr>
          <w:sz w:val="20"/>
        </w:rPr>
        <w:t xml:space="preserve"> (c)\ (1 / 2)mω R î </w:t>
      </w:r>
    </w:p>
    <w:p>
      <w:pPr>
        <w:spacing w:before="80" w:after="40" w:line="276" w:lineRule="auto"/>
        <w:ind w:left="454"/>
      </w:pPr>
      <w:r>
        <w:rPr>
          <w:sz w:val="20"/>
        </w:rPr>
        <w:t xml:space="preserve"> (d)\ Zero </w:t>
      </w:r>
    </w:p>
    <w:p>
      <w:pPr>
        <w:spacing w:before="80" w:after="40" w:line="276" w:lineRule="auto"/>
      </w:pPr>
      <w:r>
        <w:rPr>
          <w:b/>
          <w:sz w:val="20"/>
        </w:rPr>
        <w:t xml:space="preserve">Q18. </w:t>
      </w:r>
      <w:r>
        <w:rPr>
          <w:sz w:val="20"/>
        </w:rPr>
        <w:t>A block of mass  m  is pulled along a horizontal rough surface by a rope of mass  M  and length  L . A force  F  is applied at the free end of the rope. The force exerted by the rope on the block is:</w:t>
      </w:r>
    </w:p>
    <w:p>
      <w:pPr>
        <w:spacing w:before="80" w:after="40" w:line="276" w:lineRule="auto"/>
        <w:ind w:left="454"/>
      </w:pPr>
      <w:r>
        <w:rPr>
          <w:sz w:val="20"/>
        </w:rPr>
        <w:t xml:space="preserve"> (a)\ (F m / m + M) </w:t>
      </w:r>
    </w:p>
    <w:p>
      <w:pPr>
        <w:spacing w:before="80" w:after="40" w:line="276" w:lineRule="auto"/>
        <w:ind w:left="454"/>
      </w:pPr>
      <w:r>
        <w:rPr>
          <w:sz w:val="20"/>
        </w:rPr>
        <w:t xml:space="preserve"> (b)\ (F M / m + M) </w:t>
      </w:r>
    </w:p>
    <w:p>
      <w:pPr>
        <w:spacing w:before="80" w:after="40" w:line="276" w:lineRule="auto"/>
        <w:ind w:left="454"/>
      </w:pPr>
      <w:r>
        <w:rPr>
          <w:sz w:val="20"/>
        </w:rPr>
        <w:t xml:space="preserve"> (c)\ F ≤ft(1 - (m / M)\right) </w:t>
      </w:r>
    </w:p>
    <w:p>
      <w:pPr>
        <w:spacing w:before="80" w:after="40" w:line="276" w:lineRule="auto"/>
        <w:ind w:left="454"/>
      </w:pPr>
      <w:r>
        <w:rPr>
          <w:sz w:val="20"/>
        </w:rPr>
        <w:t xml:space="preserve"> (d)\ (F(m + M) / m) </w:t>
      </w:r>
    </w:p>
    <w:p>
      <w:pPr>
        <w:spacing w:before="80" w:after="40" w:line="276" w:lineRule="auto"/>
      </w:pPr>
      <w:r>
        <w:rPr>
          <w:b/>
          <w:sz w:val="20"/>
        </w:rPr>
        <w:t xml:space="preserve">Q19. </w:t>
      </w:r>
      <w:r>
        <w:rPr>
          <w:sz w:val="20"/>
        </w:rPr>
        <w:t>The maximum speed of a car on a curved road of radius  R  and coefficient of friction  μ  without skidding is given by:</w:t>
      </w:r>
    </w:p>
    <w:p>
      <w:pPr>
        <w:spacing w:before="80" w:after="40" w:line="276" w:lineRule="auto"/>
        <w:ind w:left="454"/>
      </w:pPr>
      <w:r>
        <w:rPr>
          <w:sz w:val="20"/>
        </w:rPr>
        <w:t xml:space="preserve"> (a)\ √{μ Rg} </w:t>
      </w:r>
    </w:p>
    <w:p>
      <w:pPr>
        <w:spacing w:before="80" w:after="40" w:line="276" w:lineRule="auto"/>
        <w:ind w:left="454"/>
      </w:pPr>
      <w:r>
        <w:rPr>
          <w:sz w:val="20"/>
        </w:rPr>
        <w:t xml:space="preserve"> (b)\ μ √{Rg} </w:t>
      </w:r>
    </w:p>
    <w:p>
      <w:pPr>
        <w:spacing w:before="80" w:after="40" w:line="276" w:lineRule="auto"/>
        <w:ind w:left="454"/>
      </w:pPr>
      <w:r>
        <w:rPr>
          <w:sz w:val="20"/>
        </w:rPr>
        <w:t xml:space="preserve"> (c)\ √{(Rg / μ)} </w:t>
      </w:r>
    </w:p>
    <w:p>
      <w:pPr>
        <w:spacing w:before="80" w:after="40" w:line="276" w:lineRule="auto"/>
        <w:ind w:left="454"/>
      </w:pPr>
      <w:r>
        <w:rPr>
          <w:sz w:val="20"/>
        </w:rPr>
        <w:t xml:space="preserve"> (d)\ μ Rg </w:t>
      </w:r>
    </w:p>
    <w:p>
      <w:pPr>
        <w:spacing w:before="80" w:after="40" w:line="276" w:lineRule="auto"/>
      </w:pPr>
      <w:r>
        <w:rPr>
          <w:b/>
          <w:sz w:val="20"/>
        </w:rPr>
        <w:t xml:space="preserve">Q20. </w:t>
      </w:r>
      <w:r>
        <w:rPr>
          <w:sz w:val="20"/>
        </w:rPr>
        <w:t>A bullet moving with a speed of  100\ m/s  can penetrate a wooden plank up to  6\ cm . If the speed is doubled, the maximum penetration into the same wooden plank will be:</w:t>
      </w:r>
    </w:p>
    <w:p>
      <w:pPr>
        <w:spacing w:before="80" w:after="40" w:line="276" w:lineRule="auto"/>
        <w:ind w:left="454"/>
      </w:pPr>
      <w:r>
        <w:rPr>
          <w:sz w:val="20"/>
        </w:rPr>
        <w:t xml:space="preserve"> (a)\ 12\ cm </w:t>
      </w:r>
    </w:p>
    <w:p>
      <w:pPr>
        <w:spacing w:before="80" w:after="40" w:line="276" w:lineRule="auto"/>
        <w:ind w:left="454"/>
      </w:pPr>
      <w:r>
        <w:rPr>
          <w:sz w:val="20"/>
        </w:rPr>
        <w:t xml:space="preserve"> (b)\ 24\ cm </w:t>
      </w:r>
    </w:p>
    <w:p>
      <w:pPr>
        <w:spacing w:before="80" w:after="40" w:line="276" w:lineRule="auto"/>
        <w:ind w:left="454"/>
      </w:pPr>
      <w:r>
        <w:rPr>
          <w:sz w:val="20"/>
        </w:rPr>
        <w:t xml:space="preserve"> (c)\ 18\ cm </w:t>
      </w:r>
    </w:p>
    <w:p>
      <w:pPr>
        <w:spacing w:before="80" w:after="40" w:line="276" w:lineRule="auto"/>
        <w:ind w:left="454"/>
      </w:pPr>
      <w:r>
        <w:rPr>
          <w:sz w:val="20"/>
        </w:rPr>
        <w:t xml:space="preserve"> (d)\ 36\ cm </w:t>
      </w:r>
    </w:p>
    <w:p>
      <w:pPr>
        <w:spacing w:before="80" w:after="40" w:line="276" w:lineRule="auto"/>
      </w:pPr>
      <w:r>
        <w:rPr>
          <w:b/>
          <w:sz w:val="20"/>
        </w:rPr>
        <w:t xml:space="preserve">Q21. </w:t>
      </w:r>
      <w:r>
        <w:rPr>
          <w:sz w:val="20"/>
        </w:rPr>
        <w:t>A plumb line is suspended from the ceiling of a train moving with an acceleration  a  on a horizontal track. The angle  θ  which the plumb line makes with the vertical is given by:</w:t>
      </w:r>
    </w:p>
    <w:p>
      <w:pPr>
        <w:spacing w:before="80" w:after="40" w:line="276" w:lineRule="auto"/>
        <w:ind w:left="454"/>
      </w:pPr>
      <w:r>
        <w:rPr>
          <w:sz w:val="20"/>
        </w:rPr>
        <w:t xml:space="preserve"> (a)\ θ = \tan↑{-1}≤ft((a / g)\right) </w:t>
      </w:r>
    </w:p>
    <w:p>
      <w:pPr>
        <w:spacing w:before="80" w:after="40" w:line="276" w:lineRule="auto"/>
        <w:ind w:left="454"/>
      </w:pPr>
      <w:r>
        <w:rPr>
          <w:sz w:val="20"/>
        </w:rPr>
        <w:t xml:space="preserve"> (b)\ θ = \sin↑{-1}≤ft((a / g)\right) </w:t>
      </w:r>
    </w:p>
    <w:p>
      <w:pPr>
        <w:spacing w:before="80" w:after="40" w:line="276" w:lineRule="auto"/>
        <w:ind w:left="454"/>
      </w:pPr>
      <w:r>
        <w:rPr>
          <w:sz w:val="20"/>
        </w:rPr>
        <w:t xml:space="preserve"> (c)\ θ = \cos↑{-1}≤ft((a / g)\right) </w:t>
      </w:r>
    </w:p>
    <w:p>
      <w:pPr>
        <w:spacing w:before="80" w:after="40" w:line="276" w:lineRule="auto"/>
        <w:ind w:left="454"/>
      </w:pPr>
      <w:r>
        <w:rPr>
          <w:sz w:val="20"/>
        </w:rPr>
        <w:t xml:space="preserve"> (d)\ θ = \tan↑{-1}≤ft((g / a)\right) </w:t>
      </w:r>
    </w:p>
    <w:p>
      <w:pPr>
        <w:keepNext/>
        <w:spacing w:before="240" w:after="40"/>
      </w:pPr>
      <w:r>
        <w:rPr>
          <w:b/>
          <w:color w:val="1E1B4B"/>
          <w:sz w:val="22"/>
        </w:rPr>
        <w:t>Section B: Fill in the Blanks</w:t>
      </w:r>
    </w:p>
    <w:p>
      <w:pPr>
        <w:keepNext/>
        <w:spacing w:after="120"/>
      </w:pPr>
      <w:r>
        <w:rPr>
          <w:i/>
          <w:color w:val="64748B"/>
          <w:sz w:val="18"/>
        </w:rPr>
        <w:t>Note: Fill in the blanks with appropriate terms.</w:t>
      </w:r>
    </w:p>
    <w:p>
      <w:pPr>
        <w:spacing w:before="80" w:after="40" w:line="276" w:lineRule="auto"/>
      </w:pPr>
      <w:r>
        <w:rPr>
          <w:b/>
          <w:sz w:val="20"/>
        </w:rPr>
        <w:t xml:space="preserve">Q22. </w:t>
      </w:r>
      <w:r>
        <w:rPr>
          <w:sz w:val="20"/>
        </w:rPr>
        <w:t>The apparent weight of a body of mass  m  moving downwards in a lift with an acceleration  a  is given by  m(_______) .</w:t>
      </w:r>
    </w:p>
    <w:p>
      <w:pPr>
        <w:spacing w:before="80" w:after="40" w:line="276" w:lineRule="auto"/>
      </w:pPr>
      <w:r>
        <w:rPr>
          <w:b/>
          <w:sz w:val="20"/>
        </w:rPr>
        <w:t xml:space="preserve">Q23. </w:t>
      </w:r>
      <w:r>
        <w:rPr>
          <w:sz w:val="20"/>
        </w:rPr>
        <w:t>A particle of mass  m  is moving in a horizontal circle of radius  r  with uniform angular velocity  ω . The magnitude of the change in velocity when the particle completes a quarter of a circle is  _______ .</w:t>
      </w:r>
    </w:p>
    <w:p>
      <w:pPr>
        <w:spacing w:before="80" w:after="40" w:line="276" w:lineRule="auto"/>
      </w:pPr>
      <w:r>
        <w:rPr>
          <w:b/>
          <w:sz w:val="20"/>
        </w:rPr>
        <w:t xml:space="preserve">Q24. </w:t>
      </w:r>
      <w:r>
        <w:rPr>
          <w:sz w:val="20"/>
        </w:rPr>
        <w:t>The maximum velocity with which a vehicle can safely negotiate a curved road of radius  r  and banking angle  θ  with coefficient of friction  μ  is given by  √{rg ≤ft( (μ + \tanθ / _______) \right)} .</w:t>
      </w:r>
    </w:p>
    <w:p>
      <w:pPr>
        <w:spacing w:before="80" w:after="40" w:line="276" w:lineRule="auto"/>
      </w:pPr>
      <w:r>
        <w:rPr>
          <w:b/>
          <w:sz w:val="20"/>
        </w:rPr>
        <w:t xml:space="preserve">Q25. </w:t>
      </w:r>
      <w:r>
        <w:rPr>
          <w:sz w:val="20"/>
        </w:rPr>
        <w:t>For a block of mass  m  placed on an inclined plane making an angle  θ  with the horizontal, the minimum force required to pull the block up the incline with coefficient of static friction  μ</w:t>
      </w:r>
      <w:r>
        <w:rPr>
          <w:sz w:val="20"/>
          <w:vertAlign w:val="subscript"/>
        </w:rPr>
        <w:t>s</w:t>
      </w:r>
      <w:r>
        <w:rPr>
          <w:sz w:val="20"/>
        </w:rPr>
        <w:t xml:space="preserve">  is  mg(\sinθ + _______) .</w:t>
      </w:r>
    </w:p>
    <w:p>
      <w:pPr>
        <w:spacing w:before="80" w:after="40" w:line="276" w:lineRule="auto"/>
      </w:pPr>
      <w:r>
        <w:rPr>
          <w:b/>
          <w:sz w:val="20"/>
        </w:rPr>
        <w:t xml:space="preserve">Q26. </w:t>
      </w:r>
      <w:r>
        <w:rPr>
          <w:sz w:val="20"/>
        </w:rPr>
        <w:t>A chain of mass  M  and length  L  is hanging over a smooth table with  (1 / n) th of its length hanging freely. The work done in pulling the hanging part back on the table is  _______ .</w:t>
      </w:r>
    </w:p>
    <w:p>
      <w:pPr>
        <w:spacing w:before="80" w:after="40" w:line="276" w:lineRule="auto"/>
      </w:pPr>
      <w:r>
        <w:rPr>
          <w:b/>
          <w:sz w:val="20"/>
        </w:rPr>
        <w:t xml:space="preserve">Q27. </w:t>
      </w:r>
      <w:r>
        <w:rPr>
          <w:sz w:val="20"/>
        </w:rPr>
        <w:t>If the momentum of a body increases by  100\% , its kinetic energy increases by  _______ \% .</w:t>
      </w:r>
    </w:p>
    <w:p>
      <w:pPr>
        <w:spacing w:before="80" w:after="40" w:line="276" w:lineRule="auto"/>
      </w:pPr>
      <w:r>
        <w:rPr>
          <w:b/>
          <w:sz w:val="20"/>
        </w:rPr>
        <w:t xml:space="preserve">Q28. </w:t>
      </w:r>
      <w:r>
        <w:rPr>
          <w:sz w:val="20"/>
        </w:rPr>
        <w:t>A rocket expels gas at a constant rate  (dm / dt) = r  with relative velocity  v</w:t>
      </w:r>
      <w:r>
        <w:rPr>
          <w:sz w:val="20"/>
          <w:vertAlign w:val="subscript"/>
        </w:rPr>
        <w:t>rel</w:t>
      </w:r>
      <w:r>
        <w:rPr>
          <w:sz w:val="20"/>
        </w:rPr>
        <w:t xml:space="preserve"> . The upward thrust experienced by the rocket is  _______ .</w:t>
      </w:r>
    </w:p>
    <w:p>
      <w:pPr>
        <w:spacing w:before="80" w:after="40" w:line="276" w:lineRule="auto"/>
      </w:pPr>
      <w:r>
        <w:rPr>
          <w:b/>
          <w:sz w:val="20"/>
        </w:rPr>
        <w:t xml:space="preserve">Q29. </w:t>
      </w:r>
      <w:r>
        <w:rPr>
          <w:sz w:val="20"/>
        </w:rPr>
        <w:t>The impulse imparted to a body is equal to the change in its  _______ .</w:t>
      </w:r>
    </w:p>
    <w:p>
      <w:pPr>
        <w:spacing w:before="80" w:after="40" w:line="276" w:lineRule="auto"/>
      </w:pPr>
      <w:r>
        <w:rPr>
          <w:b/>
          <w:sz w:val="20"/>
        </w:rPr>
        <w:t xml:space="preserve">Q30. </w:t>
      </w:r>
      <w:r>
        <w:rPr>
          <w:sz w:val="20"/>
        </w:rPr>
        <w:t>When a person walks on a rough ground, the frictional force exerted by the ground on the person is in the  _______  direction of motion.</w:t>
      </w:r>
    </w:p>
    <w:p>
      <w:pPr>
        <w:spacing w:before="80" w:after="40" w:line="276" w:lineRule="auto"/>
      </w:pPr>
      <w:r>
        <w:rPr>
          <w:b/>
          <w:sz w:val="20"/>
        </w:rPr>
        <w:t xml:space="preserve">Q31. </w:t>
      </w:r>
      <w:r>
        <w:rPr>
          <w:sz w:val="20"/>
        </w:rPr>
        <w:t>In the absence of any external force, the center of mass of a system of particles moves with a constant  _______ .</w:t>
      </w:r>
    </w:p>
    <w:p>
      <w:pPr>
        <w:keepNext/>
        <w:spacing w:before="240" w:after="40"/>
      </w:pPr>
      <w:r>
        <w:rPr>
          <w:b/>
          <w:color w:val="1E1B4B"/>
          <w:sz w:val="22"/>
        </w:rPr>
        <w:t>Section C: Assertion-Reason</w:t>
      </w:r>
    </w:p>
    <w:p>
      <w:pPr>
        <w:keepNext/>
        <w:spacing w:after="120"/>
      </w:pPr>
      <w:r>
        <w:rPr>
          <w:i/>
          <w:color w:val="64748B"/>
          <w:sz w:val="18"/>
        </w:rPr>
        <w:t>Note: Read the Assertion (A) and Reason (R) statements and choose the correct option.</w:t>
      </w:r>
    </w:p>
    <w:p>
      <w:pPr>
        <w:spacing w:before="80" w:after="40" w:line="276" w:lineRule="auto"/>
      </w:pPr>
      <w:r>
        <w:rPr>
          <w:b/>
          <w:sz w:val="20"/>
        </w:rPr>
        <w:t xml:space="preserve">Q32. </w:t>
      </w:r>
      <w:r>
        <w:rPr>
          <w:sz w:val="20"/>
        </w:rPr>
        <w:t>Assertion (A): On a rainy day, it is difficult to drive a car at high speeds.\nReason (R): The value of coefficient of friction increases significantly due to water layer on the road.</w:t>
      </w:r>
    </w:p>
    <w:p>
      <w:pPr>
        <w:spacing w:before="80" w:after="40" w:line="276" w:lineRule="auto"/>
        <w:ind w:left="454"/>
      </w:pPr>
      <w:r>
        <w:rPr>
          <w:sz w:val="20"/>
        </w:rPr>
        <w:t>(a) Both A and R are true and R is the correct explanation of A</w:t>
      </w:r>
    </w:p>
    <w:p>
      <w:pPr>
        <w:spacing w:before="80" w:after="40" w:line="276" w:lineRule="auto"/>
        <w:ind w:left="454"/>
      </w:pPr>
      <w:r>
        <w:rPr>
          <w:sz w:val="20"/>
        </w:rPr>
        <w:t>(b) Both A and R are true but R is not the correct explanation of A</w:t>
      </w:r>
    </w:p>
    <w:p>
      <w:pPr>
        <w:spacing w:before="80" w:after="40" w:line="276" w:lineRule="auto"/>
        <w:ind w:left="454"/>
      </w:pPr>
      <w:r>
        <w:rPr>
          <w:sz w:val="20"/>
        </w:rPr>
        <w:t>(c) A is true but R is false</w:t>
      </w:r>
    </w:p>
    <w:p>
      <w:pPr>
        <w:spacing w:before="80" w:after="40" w:line="276" w:lineRule="auto"/>
        <w:ind w:left="454"/>
      </w:pPr>
      <w:r>
        <w:rPr>
          <w:sz w:val="20"/>
        </w:rPr>
        <w:t>(d) A is false but R is true</w:t>
      </w:r>
    </w:p>
    <w:p>
      <w:pPr>
        <w:spacing w:before="80" w:after="40" w:line="276" w:lineRule="auto"/>
      </w:pPr>
      <w:r>
        <w:rPr>
          <w:b/>
          <w:sz w:val="20"/>
        </w:rPr>
        <w:t xml:space="preserve">Q33. </w:t>
      </w:r>
      <w:r>
        <w:rPr>
          <w:sz w:val="20"/>
        </w:rPr>
        <w:t>Assertion (A): A cricketer moves his hands backward while catching a fast moving cricket ball.\nReason (R): This increases the time of impact, thereby reducing the impulsive force on his hands.</w:t>
      </w:r>
    </w:p>
    <w:p>
      <w:pPr>
        <w:spacing w:before="80" w:after="40" w:line="276" w:lineRule="auto"/>
        <w:ind w:left="454"/>
      </w:pPr>
      <w:r>
        <w:rPr>
          <w:sz w:val="20"/>
        </w:rPr>
        <w:t>(a) Both A and R are true and R is the correct explanation of A</w:t>
      </w:r>
    </w:p>
    <w:p>
      <w:pPr>
        <w:spacing w:before="80" w:after="40" w:line="276" w:lineRule="auto"/>
        <w:ind w:left="454"/>
      </w:pPr>
      <w:r>
        <w:rPr>
          <w:sz w:val="20"/>
        </w:rPr>
        <w:t>(b) Both A and R are true but R is not the correct explanation of A</w:t>
      </w:r>
    </w:p>
    <w:p>
      <w:pPr>
        <w:spacing w:before="80" w:after="40" w:line="276" w:lineRule="auto"/>
        <w:ind w:left="454"/>
      </w:pPr>
      <w:r>
        <w:rPr>
          <w:sz w:val="20"/>
        </w:rPr>
        <w:t>(c) A is true but R is false</w:t>
      </w:r>
    </w:p>
    <w:p>
      <w:pPr>
        <w:spacing w:before="80" w:after="40" w:line="276" w:lineRule="auto"/>
        <w:ind w:left="454"/>
      </w:pPr>
      <w:r>
        <w:rPr>
          <w:sz w:val="20"/>
        </w:rPr>
        <w:t>(d) A is false but R is true</w:t>
      </w:r>
    </w:p>
    <w:p>
      <w:pPr>
        <w:spacing w:before="80" w:after="40" w:line="276" w:lineRule="auto"/>
      </w:pPr>
      <w:r>
        <w:rPr>
          <w:b/>
          <w:sz w:val="20"/>
        </w:rPr>
        <w:t xml:space="preserve">Q34. </w:t>
      </w:r>
      <w:r>
        <w:rPr>
          <w:sz w:val="20"/>
        </w:rPr>
        <w:t>Assertion (A): The acceleration of an object down a smooth inclined plane of inclination  θ  is independent of its mass.\nReason (R): The component of gravitational force parallel to the incline is  mg\sinθ , which gets divided by mass  m  to yield acceleration  g\sinθ .</w:t>
      </w:r>
    </w:p>
    <w:p>
      <w:pPr>
        <w:spacing w:before="80" w:after="40" w:line="276" w:lineRule="auto"/>
        <w:ind w:left="454"/>
      </w:pPr>
      <w:r>
        <w:rPr>
          <w:sz w:val="20"/>
        </w:rPr>
        <w:t>(a) Both A and R are true and R is the correct explanation of A</w:t>
      </w:r>
    </w:p>
    <w:p>
      <w:pPr>
        <w:spacing w:before="80" w:after="40" w:line="276" w:lineRule="auto"/>
        <w:ind w:left="454"/>
      </w:pPr>
      <w:r>
        <w:rPr>
          <w:sz w:val="20"/>
        </w:rPr>
        <w:t>(b) Both A and R are true but R is not the correct explanation of A</w:t>
      </w:r>
    </w:p>
    <w:p>
      <w:pPr>
        <w:spacing w:before="80" w:after="40" w:line="276" w:lineRule="auto"/>
        <w:ind w:left="454"/>
      </w:pPr>
      <w:r>
        <w:rPr>
          <w:sz w:val="20"/>
        </w:rPr>
        <w:t>(c) A is true but R is false</w:t>
      </w:r>
    </w:p>
    <w:p>
      <w:pPr>
        <w:spacing w:before="80" w:after="40" w:line="276" w:lineRule="auto"/>
        <w:ind w:left="454"/>
      </w:pPr>
      <w:r>
        <w:rPr>
          <w:sz w:val="20"/>
        </w:rPr>
        <w:t>(d) A is false but R is true</w:t>
      </w:r>
    </w:p>
    <w:p>
      <w:pPr>
        <w:spacing w:before="80" w:after="40" w:line="276" w:lineRule="auto"/>
      </w:pPr>
      <w:r>
        <w:rPr>
          <w:b/>
          <w:sz w:val="20"/>
        </w:rPr>
        <w:t xml:space="preserve">Q35. </w:t>
      </w:r>
      <w:r>
        <w:rPr>
          <w:sz w:val="20"/>
        </w:rPr>
        <w:t>Assertion (A): It is easier to pull a heavy lawn roller than to push it.\nReason (R): The vertical component of the pulling force acts upwards, reducing the normal reaction and hence the frictional force.</w:t>
      </w:r>
    </w:p>
    <w:p>
      <w:pPr>
        <w:spacing w:before="80" w:after="40" w:line="276" w:lineRule="auto"/>
        <w:ind w:left="454"/>
      </w:pPr>
      <w:r>
        <w:rPr>
          <w:sz w:val="20"/>
        </w:rPr>
        <w:t>(a) Both A and R are true and R is the correct explanation of A</w:t>
      </w:r>
    </w:p>
    <w:p>
      <w:pPr>
        <w:spacing w:before="80" w:after="40" w:line="276" w:lineRule="auto"/>
        <w:ind w:left="454"/>
      </w:pPr>
      <w:r>
        <w:rPr>
          <w:sz w:val="20"/>
        </w:rPr>
        <w:t>(b) Both A and R are true but R is not the correct explanation of A</w:t>
      </w:r>
    </w:p>
    <w:p>
      <w:pPr>
        <w:spacing w:before="80" w:after="40" w:line="276" w:lineRule="auto"/>
        <w:ind w:left="454"/>
      </w:pPr>
      <w:r>
        <w:rPr>
          <w:sz w:val="20"/>
        </w:rPr>
        <w:t>(c) A is true but R is false</w:t>
      </w:r>
    </w:p>
    <w:p>
      <w:pPr>
        <w:spacing w:before="80" w:after="40" w:line="276" w:lineRule="auto"/>
        <w:ind w:left="454"/>
      </w:pPr>
      <w:r>
        <w:rPr>
          <w:sz w:val="20"/>
        </w:rPr>
        <w:t>(d) A is false but R is true</w:t>
      </w:r>
    </w:p>
    <w:p>
      <w:pPr>
        <w:spacing w:before="80" w:after="40" w:line="276" w:lineRule="auto"/>
      </w:pPr>
      <w:r>
        <w:rPr>
          <w:b/>
          <w:sz w:val="20"/>
        </w:rPr>
        <w:t xml:space="preserve">Q36. </w:t>
      </w:r>
      <w:r>
        <w:rPr>
          <w:sz w:val="20"/>
        </w:rPr>
        <w:t>Assertion (A): A man inside a closed lift freely falling experiences weightlessness.\nReason (R): Free fall is an accelerated motion where the apparent weight becomes zero because the pseudo force exactly balances the true weight.</w:t>
      </w:r>
    </w:p>
    <w:p>
      <w:pPr>
        <w:spacing w:before="80" w:after="40" w:line="276" w:lineRule="auto"/>
        <w:ind w:left="454"/>
      </w:pPr>
      <w:r>
        <w:rPr>
          <w:sz w:val="20"/>
        </w:rPr>
        <w:t>(a) Both A and R are true and R is the correct explanation of A</w:t>
      </w:r>
    </w:p>
    <w:p>
      <w:pPr>
        <w:spacing w:before="80" w:after="40" w:line="276" w:lineRule="auto"/>
        <w:ind w:left="454"/>
      </w:pPr>
      <w:r>
        <w:rPr>
          <w:sz w:val="20"/>
        </w:rPr>
        <w:t>(b) Both A and R are true but R is not the correct explanation of A</w:t>
      </w:r>
    </w:p>
    <w:p>
      <w:pPr>
        <w:spacing w:before="80" w:after="40" w:line="276" w:lineRule="auto"/>
        <w:ind w:left="454"/>
      </w:pPr>
      <w:r>
        <w:rPr>
          <w:sz w:val="20"/>
        </w:rPr>
        <w:t>(c) A is true but R is false</w:t>
      </w:r>
    </w:p>
    <w:p>
      <w:pPr>
        <w:spacing w:before="80" w:after="40" w:line="276" w:lineRule="auto"/>
        <w:ind w:left="454"/>
      </w:pPr>
      <w:r>
        <w:rPr>
          <w:sz w:val="20"/>
        </w:rPr>
        <w:t>(d) A is false but R is true</w:t>
      </w:r>
    </w:p>
    <w:p>
      <w:pPr>
        <w:spacing w:before="80" w:after="40" w:line="276" w:lineRule="auto"/>
      </w:pPr>
      <w:r>
        <w:rPr>
          <w:b/>
          <w:sz w:val="20"/>
        </w:rPr>
        <w:t xml:space="preserve">Q37. </w:t>
      </w:r>
      <w:r>
        <w:rPr>
          <w:sz w:val="20"/>
        </w:rPr>
        <w:t>Assertion (A): Centripetal force does no work on the particle performing uniform circular motion.\nReason (R): The centripetal force is always directed towards the center, perpendicular to the instantaneous velocity vector of the particle.</w:t>
      </w:r>
    </w:p>
    <w:p>
      <w:pPr>
        <w:spacing w:before="80" w:after="40" w:line="276" w:lineRule="auto"/>
        <w:ind w:left="454"/>
      </w:pPr>
      <w:r>
        <w:rPr>
          <w:sz w:val="20"/>
        </w:rPr>
        <w:t>(a) Both A and R are true and R is the correct explanation of A</w:t>
      </w:r>
    </w:p>
    <w:p>
      <w:pPr>
        <w:spacing w:before="80" w:after="40" w:line="276" w:lineRule="auto"/>
        <w:ind w:left="454"/>
      </w:pPr>
      <w:r>
        <w:rPr>
          <w:sz w:val="20"/>
        </w:rPr>
        <w:t>(b) Both A and R are true but R is not the correct explanation of A</w:t>
      </w:r>
    </w:p>
    <w:p>
      <w:pPr>
        <w:spacing w:before="80" w:after="40" w:line="276" w:lineRule="auto"/>
        <w:ind w:left="454"/>
      </w:pPr>
      <w:r>
        <w:rPr>
          <w:sz w:val="20"/>
        </w:rPr>
        <w:t>(c) A is true but R is false</w:t>
      </w:r>
    </w:p>
    <w:p>
      <w:pPr>
        <w:spacing w:before="80" w:after="40" w:line="276" w:lineRule="auto"/>
        <w:ind w:left="454"/>
      </w:pPr>
      <w:r>
        <w:rPr>
          <w:sz w:val="20"/>
        </w:rPr>
        <w:t>(d) A is false but R is true</w:t>
      </w:r>
    </w:p>
    <w:p>
      <w:pPr>
        <w:spacing w:before="80" w:after="40" w:line="276" w:lineRule="auto"/>
      </w:pPr>
      <w:r>
        <w:rPr>
          <w:b/>
          <w:sz w:val="20"/>
        </w:rPr>
        <w:t xml:space="preserve">Q38. </w:t>
      </w:r>
      <w:r>
        <w:rPr>
          <w:sz w:val="20"/>
        </w:rPr>
        <w:t>Assertion (A): Friction is a self-adjusting force up to its limiting value.\nReason (R): Static friction automatically adjusts its magnitude to be equal and opposite to the applied external parallel force until motion impends.</w:t>
      </w:r>
    </w:p>
    <w:p>
      <w:pPr>
        <w:spacing w:before="80" w:after="40" w:line="276" w:lineRule="auto"/>
        <w:ind w:left="454"/>
      </w:pPr>
      <w:r>
        <w:rPr>
          <w:sz w:val="20"/>
        </w:rPr>
        <w:t>(a) Both A and R are true and R is the correct explanation of A</w:t>
      </w:r>
    </w:p>
    <w:p>
      <w:pPr>
        <w:spacing w:before="80" w:after="40" w:line="276" w:lineRule="auto"/>
        <w:ind w:left="454"/>
      </w:pPr>
      <w:r>
        <w:rPr>
          <w:sz w:val="20"/>
        </w:rPr>
        <w:t>(b) Both A and R are true but R is not the correct explanation of A</w:t>
      </w:r>
    </w:p>
    <w:p>
      <w:pPr>
        <w:spacing w:before="80" w:after="40" w:line="276" w:lineRule="auto"/>
        <w:ind w:left="454"/>
      </w:pPr>
      <w:r>
        <w:rPr>
          <w:sz w:val="20"/>
        </w:rPr>
        <w:t>(c) A is true but R is false</w:t>
      </w:r>
    </w:p>
    <w:p>
      <w:pPr>
        <w:spacing w:before="80" w:after="40" w:line="276" w:lineRule="auto"/>
        <w:ind w:left="454"/>
      </w:pPr>
      <w:r>
        <w:rPr>
          <w:sz w:val="20"/>
        </w:rPr>
        <w:t>(d) A is false but R is true</w:t>
      </w:r>
    </w:p>
    <w:p>
      <w:pPr>
        <w:spacing w:before="80" w:after="40" w:line="276" w:lineRule="auto"/>
      </w:pPr>
      <w:r>
        <w:rPr>
          <w:b/>
          <w:sz w:val="20"/>
        </w:rPr>
        <w:t xml:space="preserve">Q39. </w:t>
      </w:r>
      <w:r>
        <w:rPr>
          <w:sz w:val="20"/>
        </w:rPr>
        <w:t>Assertion (A): Linear momentum of a system of particles is conserved only when the total external force acting on the system is zero.\nReason (R): Internal forces can change the total linear momentum of a system of particles.</w:t>
      </w:r>
    </w:p>
    <w:p>
      <w:pPr>
        <w:spacing w:before="80" w:after="40" w:line="276" w:lineRule="auto"/>
        <w:ind w:left="454"/>
      </w:pPr>
      <w:r>
        <w:rPr>
          <w:sz w:val="20"/>
        </w:rPr>
        <w:t>(a) Both A and R are true and R is the correct explanation of A</w:t>
      </w:r>
    </w:p>
    <w:p>
      <w:pPr>
        <w:spacing w:before="80" w:after="40" w:line="276" w:lineRule="auto"/>
        <w:ind w:left="454"/>
      </w:pPr>
      <w:r>
        <w:rPr>
          <w:sz w:val="20"/>
        </w:rPr>
        <w:t>(b) Both A and R are true but R is not the correct explanation of A</w:t>
      </w:r>
    </w:p>
    <w:p>
      <w:pPr>
        <w:spacing w:before="80" w:after="40" w:line="276" w:lineRule="auto"/>
        <w:ind w:left="454"/>
      </w:pPr>
      <w:r>
        <w:rPr>
          <w:sz w:val="20"/>
        </w:rPr>
        <w:t>(c) A is true but R is false</w:t>
      </w:r>
    </w:p>
    <w:p>
      <w:pPr>
        <w:spacing w:before="80" w:after="40" w:line="276" w:lineRule="auto"/>
        <w:ind w:left="454"/>
      </w:pPr>
      <w:r>
        <w:rPr>
          <w:sz w:val="20"/>
        </w:rPr>
        <w:t>(d) A is false but R is true</w:t>
      </w:r>
    </w:p>
    <w:p>
      <w:pPr>
        <w:spacing w:before="80" w:after="40" w:line="276" w:lineRule="auto"/>
      </w:pPr>
      <w:r>
        <w:rPr>
          <w:b/>
          <w:sz w:val="20"/>
        </w:rPr>
        <w:t xml:space="preserve">Q40. </w:t>
      </w:r>
      <w:r>
        <w:rPr>
          <w:sz w:val="20"/>
        </w:rPr>
        <w:t>Assertion (A): A rocket can propel itself in outer space where there is no atmosphere.\nReason (R): The hot gases ejected from the rocket nozzle provide the necessary forward thrust according to Newton's third law of motion and conservation of momentum.</w:t>
      </w:r>
    </w:p>
    <w:p>
      <w:pPr>
        <w:spacing w:before="80" w:after="40" w:line="276" w:lineRule="auto"/>
        <w:ind w:left="454"/>
      </w:pPr>
      <w:r>
        <w:rPr>
          <w:sz w:val="20"/>
        </w:rPr>
        <w:t>(a) Both A and R are true and R is the correct explanation of A</w:t>
      </w:r>
    </w:p>
    <w:p>
      <w:pPr>
        <w:spacing w:before="80" w:after="40" w:line="276" w:lineRule="auto"/>
        <w:ind w:left="454"/>
      </w:pPr>
      <w:r>
        <w:rPr>
          <w:sz w:val="20"/>
        </w:rPr>
        <w:t>(b) Both A and R are true but R is not the correct explanation of A</w:t>
      </w:r>
    </w:p>
    <w:p>
      <w:pPr>
        <w:spacing w:before="80" w:after="40" w:line="276" w:lineRule="auto"/>
        <w:ind w:left="454"/>
      </w:pPr>
      <w:r>
        <w:rPr>
          <w:sz w:val="20"/>
        </w:rPr>
        <w:t>(c) A is true but R is false</w:t>
      </w:r>
    </w:p>
    <w:p>
      <w:pPr>
        <w:spacing w:before="80" w:after="40" w:line="276" w:lineRule="auto"/>
        <w:ind w:left="454"/>
      </w:pPr>
      <w:r>
        <w:rPr>
          <w:sz w:val="20"/>
        </w:rPr>
        <w:t>(d) A is false but R is true</w:t>
      </w:r>
    </w:p>
    <w:p>
      <w:pPr>
        <w:spacing w:before="80" w:after="40" w:line="276" w:lineRule="auto"/>
      </w:pPr>
      <w:r>
        <w:rPr>
          <w:b/>
          <w:sz w:val="20"/>
        </w:rPr>
        <w:t xml:space="preserve">Q41. </w:t>
      </w:r>
      <w:r>
        <w:rPr>
          <w:sz w:val="20"/>
        </w:rPr>
        <w:t>Assertion (A): Angle of repose is equal to the angle of friction for a rough inclined plane.\nReason (R): Both angles depend only on the nature of materials in contact and the maximum value of static friction.</w:t>
      </w:r>
    </w:p>
    <w:p>
      <w:pPr>
        <w:spacing w:before="80" w:after="40" w:line="276" w:lineRule="auto"/>
        <w:ind w:left="454"/>
      </w:pPr>
      <w:r>
        <w:rPr>
          <w:sz w:val="20"/>
        </w:rPr>
        <w:t>(a) Both A and R are true and R is the correct explanation of A</w:t>
      </w:r>
    </w:p>
    <w:p>
      <w:pPr>
        <w:spacing w:before="80" w:after="40" w:line="276" w:lineRule="auto"/>
        <w:ind w:left="454"/>
      </w:pPr>
      <w:r>
        <w:rPr>
          <w:sz w:val="20"/>
        </w:rPr>
        <w:t>(b) Both A and R are true but R is not the correct explanation of A</w:t>
      </w:r>
    </w:p>
    <w:p>
      <w:pPr>
        <w:spacing w:before="80" w:after="40" w:line="276" w:lineRule="auto"/>
        <w:ind w:left="454"/>
      </w:pPr>
      <w:r>
        <w:rPr>
          <w:sz w:val="20"/>
        </w:rPr>
        <w:t>(c) A is true but R is false</w:t>
      </w:r>
    </w:p>
    <w:p>
      <w:pPr>
        <w:spacing w:before="80" w:after="40" w:line="276" w:lineRule="auto"/>
        <w:ind w:left="454"/>
      </w:pPr>
      <w:r>
        <w:rPr>
          <w:sz w:val="20"/>
        </w:rPr>
        <w:t>(d) A is false but R is true</w:t>
      </w:r>
    </w:p>
    <w:p>
      <w:pPr>
        <w:keepNext/>
        <w:spacing w:before="240" w:after="40"/>
      </w:pPr>
      <w:r>
        <w:rPr>
          <w:b/>
          <w:color w:val="1E1B4B"/>
          <w:sz w:val="22"/>
        </w:rPr>
        <w:t>Section D: Very Short Answer</w:t>
      </w:r>
    </w:p>
    <w:p>
      <w:pPr>
        <w:keepNext/>
        <w:spacing w:after="120"/>
      </w:pPr>
      <w:r>
        <w:rPr>
          <w:i/>
          <w:color w:val="64748B"/>
          <w:sz w:val="18"/>
        </w:rPr>
        <w:t>Note: Answer in one or two sentences.</w:t>
      </w:r>
    </w:p>
    <w:p>
      <w:pPr>
        <w:spacing w:before="80" w:after="40" w:line="276" w:lineRule="auto"/>
      </w:pPr>
      <w:r>
        <w:rPr>
          <w:b/>
          <w:sz w:val="20"/>
        </w:rPr>
        <w:t xml:space="preserve">Q42. </w:t>
      </w:r>
      <w:r>
        <w:rPr>
          <w:sz w:val="20"/>
        </w:rPr>
        <w:t>A particle of mass m is moving in a circular path of radius r under a centripetal force F = - (k / r↑2). What is the total mechanical energy of the particle?</w:t>
      </w:r>
    </w:p>
    <w:p>
      <w:pPr>
        <w:spacing w:before="80" w:after="40" w:line="276" w:lineRule="auto"/>
      </w:pPr>
      <w:r>
        <w:rPr>
          <w:b/>
          <w:sz w:val="20"/>
        </w:rPr>
        <w:t xml:space="preserve">Q43. </w:t>
      </w:r>
      <w:r>
        <w:rPr>
          <w:sz w:val="20"/>
        </w:rPr>
        <w:t>Why is the impulse of a force equal to the change in momentum even when the force is variable?</w:t>
      </w:r>
    </w:p>
    <w:p>
      <w:pPr>
        <w:spacing w:before="80" w:after="40" w:line="276" w:lineRule="auto"/>
      </w:pPr>
      <w:r>
        <w:rPr>
          <w:b/>
          <w:sz w:val="20"/>
        </w:rPr>
        <w:t xml:space="preserve">Q44. </w:t>
      </w:r>
      <w:r>
        <w:rPr>
          <w:sz w:val="20"/>
        </w:rPr>
        <w:t>A chain of mass M and length L hangs vertically from a rigid support. Find the tension in the chain at a distance x from the free end.</w:t>
      </w:r>
    </w:p>
    <w:p>
      <w:pPr>
        <w:spacing w:before="80" w:after="40" w:line="276" w:lineRule="auto"/>
      </w:pPr>
      <w:r>
        <w:rPr>
          <w:b/>
          <w:sz w:val="20"/>
        </w:rPr>
        <w:t xml:space="preserve">Q45. </w:t>
      </w:r>
      <w:r>
        <w:rPr>
          <w:sz w:val="20"/>
        </w:rPr>
        <w:t>Can a particle have acceleration if its velocity is momentarily zero? Give one example from projectile motion.</w:t>
      </w:r>
    </w:p>
    <w:p>
      <w:pPr>
        <w:spacing w:before="80" w:after="40" w:line="276" w:lineRule="auto"/>
      </w:pPr>
      <w:r>
        <w:rPr>
          <w:b/>
          <w:sz w:val="20"/>
        </w:rPr>
        <w:t xml:space="preserve">Q46. </w:t>
      </w:r>
      <w:r>
        <w:rPr>
          <w:sz w:val="20"/>
        </w:rPr>
        <w:t>What is the minimum force required to start moving a body of mass m on a horizontal rough surface with coefficient of static friction  μ</w:t>
      </w:r>
      <w:r>
        <w:rPr>
          <w:sz w:val="20"/>
          <w:vertAlign w:val="subscript"/>
        </w:rPr>
        <w:t>s</w:t>
      </w:r>
      <w:r>
        <w:rPr>
          <w:sz w:val="20"/>
        </w:rPr>
        <w:t xml:space="preserve"> ?</w:t>
      </w:r>
    </w:p>
    <w:p>
      <w:pPr>
        <w:spacing w:before="80" w:after="40" w:line="276" w:lineRule="auto"/>
      </w:pPr>
      <w:r>
        <w:rPr>
          <w:b/>
          <w:sz w:val="20"/>
        </w:rPr>
        <w:t xml:space="preserve">Q47. </w:t>
      </w:r>
      <w:r>
        <w:rPr>
          <w:sz w:val="20"/>
        </w:rPr>
        <w:t>An elevator is accelerating upwards with an acceleration a. What is the apparent weight of a person of mass m inside the elevator?</w:t>
      </w:r>
    </w:p>
    <w:p>
      <w:pPr>
        <w:spacing w:before="80" w:after="40" w:line="276" w:lineRule="auto"/>
      </w:pPr>
      <w:r>
        <w:rPr>
          <w:b/>
          <w:sz w:val="20"/>
        </w:rPr>
        <w:t xml:space="preserve">Q48. </w:t>
      </w:r>
      <w:r>
        <w:rPr>
          <w:sz w:val="20"/>
        </w:rPr>
        <w:t>Why does a cricketer lower their hands while catching a fast-moving cricket ball?</w:t>
      </w:r>
    </w:p>
    <w:p>
      <w:pPr>
        <w:spacing w:before="80" w:after="40" w:line="276" w:lineRule="auto"/>
      </w:pPr>
      <w:r>
        <w:rPr>
          <w:b/>
          <w:sz w:val="20"/>
        </w:rPr>
        <w:t xml:space="preserve">Q49. </w:t>
      </w:r>
      <w:r>
        <w:rPr>
          <w:sz w:val="20"/>
        </w:rPr>
        <w:t>State the physical quantity represented by the area under the Force-Time graph.</w:t>
      </w:r>
    </w:p>
    <w:p>
      <w:pPr>
        <w:spacing w:before="80" w:after="40" w:line="276" w:lineRule="auto"/>
      </w:pPr>
      <w:r>
        <w:rPr>
          <w:b/>
          <w:sz w:val="20"/>
        </w:rPr>
        <w:t xml:space="preserve">Q50. </w:t>
      </w:r>
      <w:r>
        <w:rPr>
          <w:sz w:val="20"/>
        </w:rPr>
        <w:t>Two blocks of masses m</w:t>
      </w:r>
      <w:r>
        <w:rPr>
          <w:sz w:val="20"/>
          <w:vertAlign w:val="subscript"/>
        </w:rPr>
        <w:t>1</w:t>
      </w:r>
      <w:r>
        <w:rPr>
          <w:sz w:val="20"/>
        </w:rPr>
        <w:t xml:space="preserve"> and m</w:t>
      </w:r>
      <w:r>
        <w:rPr>
          <w:sz w:val="20"/>
          <w:vertAlign w:val="subscript"/>
        </w:rPr>
        <w:t>2</w:t>
      </w:r>
      <w:r>
        <w:rPr>
          <w:sz w:val="20"/>
        </w:rPr>
        <w:t xml:space="preserve"> are connected by a massless string passing over an ideal pulley. Write the expression for the acceleration of the system.</w:t>
      </w:r>
    </w:p>
    <w:p>
      <w:pPr>
        <w:spacing w:before="80" w:after="40" w:line="276" w:lineRule="auto"/>
      </w:pPr>
      <w:r>
        <w:rPr>
          <w:b/>
          <w:sz w:val="20"/>
        </w:rPr>
        <w:t xml:space="preserve">Q51. </w:t>
      </w:r>
      <w:r>
        <w:rPr>
          <w:sz w:val="20"/>
        </w:rPr>
        <w:t>Under what condition does Newton's first law of motion serve as a definition of inertial frames of reference?</w:t>
      </w:r>
    </w:p>
    <w:p>
      <w:pPr>
        <w:keepNext/>
        <w:spacing w:before="240" w:after="40"/>
      </w:pPr>
      <w:r>
        <w:rPr>
          <w:b/>
          <w:color w:val="1E1B4B"/>
          <w:sz w:val="22"/>
        </w:rPr>
        <w:t>Section E: Short Answer</w:t>
      </w:r>
    </w:p>
    <w:p>
      <w:pPr>
        <w:keepNext/>
        <w:spacing w:after="120"/>
      </w:pPr>
      <w:r>
        <w:rPr>
          <w:i/>
          <w:color w:val="64748B"/>
          <w:sz w:val="18"/>
        </w:rPr>
        <w:t>Note: Answer in 30 to 50 words.</w:t>
      </w:r>
    </w:p>
    <w:p>
      <w:pPr>
        <w:spacing w:before="80" w:after="40" w:line="276" w:lineRule="auto"/>
      </w:pPr>
      <w:r>
        <w:rPr>
          <w:b/>
          <w:sz w:val="20"/>
        </w:rPr>
        <w:t xml:space="preserve">Q52. </w:t>
      </w:r>
      <w:r>
        <w:rPr>
          <w:sz w:val="20"/>
        </w:rPr>
        <w:t>A block of mass 2\ kg rests on a rough inclined plane making an angle of 30↑\circ with the horizontal. If the coefficient of static friction is 0.7, find the frictional force acting on the block.</w:t>
      </w:r>
    </w:p>
    <w:p>
      <w:pPr>
        <w:spacing w:before="80" w:after="40" w:line="276" w:lineRule="auto"/>
      </w:pPr>
      <w:r>
        <w:rPr>
          <w:b/>
          <w:sz w:val="20"/>
        </w:rPr>
        <w:t xml:space="preserve">Q53. </w:t>
      </w:r>
      <w:r>
        <w:rPr>
          <w:sz w:val="20"/>
        </w:rPr>
        <w:t>Using Newton's laws of motion, prove the law of conservation of linear momentum for an isolated system of two interacting particles.</w:t>
      </w:r>
    </w:p>
    <w:p>
      <w:pPr>
        <w:spacing w:before="80" w:after="40" w:line="276" w:lineRule="auto"/>
      </w:pPr>
      <w:r>
        <w:rPr>
          <w:b/>
          <w:sz w:val="20"/>
        </w:rPr>
        <w:t xml:space="preserve">Q54. </w:t>
      </w:r>
      <w:r>
        <w:rPr>
          <w:sz w:val="20"/>
        </w:rPr>
        <w:t>A machine gun fires 240 bullets per minute with a velocity of 500\ m/s. If the mass of each bullet is 10\ g, find the force required by the gunner to hold the gun in place.</w:t>
      </w:r>
    </w:p>
    <w:p>
      <w:pPr>
        <w:spacing w:before="80" w:after="40" w:line="276" w:lineRule="auto"/>
      </w:pPr>
      <w:r>
        <w:rPr>
          <w:b/>
          <w:sz w:val="20"/>
        </w:rPr>
        <w:t xml:space="preserve">Q55. </w:t>
      </w:r>
      <w:r>
        <w:rPr>
          <w:sz w:val="20"/>
        </w:rPr>
        <w:t>Explain why pseudo forces are introduced in non-inertial frames of reference. Give a mathematical expression for a pseudo force experienced by an object of mass m in a frame accelerating at a⃗.</w:t>
      </w:r>
    </w:p>
    <w:p>
      <w:pPr>
        <w:spacing w:before="80" w:after="40" w:line="276" w:lineRule="auto"/>
      </w:pPr>
      <w:r>
        <w:rPr>
          <w:b/>
          <w:sz w:val="20"/>
        </w:rPr>
        <w:t xml:space="preserve">Q56. </w:t>
      </w:r>
      <w:r>
        <w:rPr>
          <w:sz w:val="20"/>
        </w:rPr>
        <w:t>Define angle of friction and angle of repose. Prove that the angle of repose is equal to the angle of limiting friction for a rough inclined plane.</w:t>
      </w:r>
    </w:p>
    <w:p>
      <w:pPr>
        <w:keepNext/>
        <w:spacing w:before="240" w:after="40"/>
      </w:pPr>
      <w:r>
        <w:rPr>
          <w:b/>
          <w:color w:val="1E1B4B"/>
          <w:sz w:val="22"/>
        </w:rPr>
        <w:t>Section F: Long Answer</w:t>
      </w:r>
    </w:p>
    <w:p>
      <w:pPr>
        <w:keepNext/>
        <w:spacing w:after="120"/>
      </w:pPr>
      <w:r>
        <w:rPr>
          <w:i/>
          <w:color w:val="64748B"/>
          <w:sz w:val="18"/>
        </w:rPr>
        <w:t>Note: Answer in detail with diagrams, steps, or derivations where applicable.</w:t>
      </w:r>
    </w:p>
    <w:p>
      <w:pPr>
        <w:spacing w:before="80" w:after="40" w:line="276" w:lineRule="auto"/>
      </w:pPr>
      <w:r>
        <w:rPr>
          <w:b/>
          <w:sz w:val="20"/>
        </w:rPr>
        <w:t xml:space="preserve">Q57. </w:t>
      </w:r>
      <w:r>
        <w:rPr>
          <w:sz w:val="20"/>
        </w:rPr>
        <w:t>Derive an expression for the maximum safe speed v of a vehicle of mass m negotiating a curved banked road of radius r with a coefficient of static friction  μ</w:t>
      </w:r>
      <w:r>
        <w:rPr>
          <w:sz w:val="20"/>
          <w:vertAlign w:val="subscript"/>
        </w:rPr>
        <w:t>s</w:t>
      </w:r>
      <w:r>
        <w:rPr>
          <w:sz w:val="20"/>
        </w:rPr>
        <w:t xml:space="preserve">  between the tires and the road. Also discuss the special case of unbanked roads.</w:t>
      </w:r>
    </w:p>
    <w:p>
      <w:pPr>
        <w:spacing w:before="80" w:after="40" w:line="276" w:lineRule="auto"/>
      </w:pPr>
      <w:r>
        <w:rPr>
          <w:b/>
          <w:sz w:val="20"/>
        </w:rPr>
        <w:t xml:space="preserve">Q58. </w:t>
      </w:r>
      <w:r>
        <w:rPr>
          <w:sz w:val="20"/>
        </w:rPr>
        <w:t>State Newton's second law of motion and show that it is the real law of motion from which the first and third laws can be deduced. Also, define the SI unit of force using this law.</w:t>
      </w:r>
    </w:p>
    <w:p>
      <w:pPr>
        <w:spacing w:before="80" w:after="40" w:line="276" w:lineRule="auto"/>
      </w:pPr>
      <w:r>
        <w:rPr>
          <w:b/>
          <w:sz w:val="20"/>
        </w:rPr>
        <w:t xml:space="preserve">Q59. </w:t>
      </w:r>
      <w:r>
        <w:rPr>
          <w:sz w:val="20"/>
        </w:rPr>
        <w:t>Three blocks of masses m</w:t>
      </w:r>
      <w:r>
        <w:rPr>
          <w:sz w:val="20"/>
          <w:vertAlign w:val="subscript"/>
        </w:rPr>
        <w:t>1</w:t>
      </w:r>
      <w:r>
        <w:rPr>
          <w:sz w:val="20"/>
        </w:rPr>
        <w:t>, m</w:t>
      </w:r>
      <w:r>
        <w:rPr>
          <w:sz w:val="20"/>
          <w:vertAlign w:val="subscript"/>
        </w:rPr>
        <w:t>2</w:t>
      </w:r>
      <w:r>
        <w:rPr>
          <w:sz w:val="20"/>
        </w:rPr>
        <w:t>, and m</w:t>
      </w:r>
      <w:r>
        <w:rPr>
          <w:sz w:val="20"/>
          <w:vertAlign w:val="subscript"/>
        </w:rPr>
        <w:t>3</w:t>
      </w:r>
      <w:r>
        <w:rPr>
          <w:sz w:val="20"/>
        </w:rPr>
        <w:t xml:space="preserve"> are connected in a line by strings of negligible mass on a frictionless horizontal table. A force F is applied to mass m</w:t>
      </w:r>
      <w:r>
        <w:rPr>
          <w:sz w:val="20"/>
          <w:vertAlign w:val="subscript"/>
        </w:rPr>
        <w:t>3</w:t>
      </w:r>
      <w:r>
        <w:rPr>
          <w:sz w:val="20"/>
        </w:rPr>
        <w:t>. Draw the free-body diagram and derive expressions for the acceleration of the system and the tensions in the strings.</w:t>
      </w:r>
    </w:p>
    <w:p>
      <w:pPr>
        <w:spacing w:before="80" w:after="40" w:line="276" w:lineRule="auto"/>
      </w:pPr>
      <w:r>
        <w:rPr>
          <w:b/>
          <w:sz w:val="20"/>
        </w:rPr>
        <w:t xml:space="preserve">Q60. </w:t>
      </w:r>
      <w:r>
        <w:rPr>
          <w:sz w:val="20"/>
        </w:rPr>
        <w:t>A rocket of initial mass M</w:t>
      </w:r>
      <w:r>
        <w:rPr>
          <w:sz w:val="20"/>
          <w:vertAlign w:val="subscript"/>
        </w:rPr>
        <w:t>0</w:t>
      </w:r>
      <w:r>
        <w:rPr>
          <w:sz w:val="20"/>
        </w:rPr>
        <w:t xml:space="preserve"> ejects gas at a constant relative velocity v</w:t>
      </w:r>
      <w:r>
        <w:rPr>
          <w:sz w:val="20"/>
          <w:vertAlign w:val="subscript"/>
        </w:rPr>
        <w:t>rel</w:t>
      </w:r>
      <w:r>
        <w:rPr>
          <w:sz w:val="20"/>
        </w:rPr>
        <w:t xml:space="preserve"> with respect to the rocket. Derive the rocket equation for its instantaneous velocity v(t) in the absence of external gravitational forces, assuming gravity-free space.</w:t>
      </w:r>
    </w:p>
    <w:p>
      <w:pPr>
        <w:spacing w:before="80" w:after="40" w:line="276" w:lineRule="auto"/>
      </w:pPr>
      <w:r>
        <w:rPr>
          <w:b/>
          <w:sz w:val="20"/>
        </w:rPr>
        <w:t xml:space="preserve">Q61. </w:t>
      </w:r>
      <w:r>
        <w:rPr>
          <w:sz w:val="20"/>
        </w:rPr>
        <w:t>Analyze the motion of a block sliding down a rough inclined plane of inclination θ and coefficient of kinetic friction μ</w:t>
      </w:r>
      <w:r>
        <w:rPr>
          <w:sz w:val="20"/>
          <w:vertAlign w:val="subscript"/>
        </w:rPr>
        <w:t>k</w:t>
      </w:r>
      <w:r>
        <w:rPr>
          <w:sz w:val="20"/>
        </w:rPr>
        <w:t>. Derive the expression for the acceleration of the block and the time taken to reach the bottom of the plane of length l starting from rest.</w:t>
      </w:r>
    </w:p>
    <w:p>
      <w:pPr>
        <w:keepNext/>
        <w:spacing w:before="240" w:after="40"/>
      </w:pPr>
      <w:r>
        <w:rPr>
          <w:b/>
          <w:color w:val="1E1B4B"/>
          <w:sz w:val="22"/>
        </w:rPr>
        <w:t>Section G: Case Study Based</w:t>
      </w:r>
    </w:p>
    <w:p>
      <w:pPr>
        <w:keepNext/>
        <w:spacing w:after="120"/>
      </w:pPr>
      <w:r>
        <w:rPr>
          <w:i/>
          <w:color w:val="64748B"/>
          <w:sz w:val="18"/>
        </w:rPr>
        <w:t>Note: Read the case passage carefully and answer the following sub-questions.</w:t>
      </w:r>
    </w:p>
    <w:p>
      <w:pPr>
        <w:spacing w:before="80" w:after="40" w:line="276" w:lineRule="auto"/>
      </w:pPr>
      <w:r>
        <w:rPr>
          <w:b/>
          <w:sz w:val="20"/>
        </w:rPr>
        <w:t xml:space="preserve">Q62. </w:t>
      </w:r>
      <w:r>
        <w:rPr>
          <w:sz w:val="20"/>
        </w:rPr>
        <w:t>Dynamics of circular motion frequently involves analyzing forces directed toward the center of curvature. Consider a conical pendulum where a bob of mass m is tied to a string of length L and revolves in a horizontal circle of radius r with an angular velocity ω. The vertical component of the tension balances the gravitational force, while the horizontal component provides the necessary centripetal force for circular motion. Such dynamic balancing is crucial for understanding high-speed turns in aviation and vehicular mechanics.</w:t>
      </w:r>
    </w:p>
    <w:p>
      <w:pPr>
        <w:spacing w:before="80" w:after="40" w:line="276" w:lineRule="auto"/>
        <w:ind w:left="454"/>
      </w:pPr>
      <w:r>
        <w:rPr>
          <w:b/>
          <w:sz w:val="20"/>
        </w:rPr>
        <w:t xml:space="preserve">(a) </w:t>
      </w:r>
      <w:r>
        <w:rPr>
          <w:sz w:val="20"/>
        </w:rPr>
        <w:t>(i) Write the equations of equilibrium for the vertical and horizontal components of tension in a conical pendulum.</w:t>
      </w:r>
    </w:p>
    <w:p>
      <w:pPr>
        <w:spacing w:before="80" w:after="40" w:line="276" w:lineRule="auto"/>
        <w:ind w:left="454"/>
      </w:pPr>
      <w:r>
        <w:rPr>
          <w:b/>
          <w:sz w:val="20"/>
        </w:rPr>
        <w:t xml:space="preserve">(b) </w:t>
      </w:r>
      <w:r>
        <w:rPr>
          <w:sz w:val="20"/>
        </w:rPr>
        <w:t>(ii) Derive the formula for the time period T of the conical pendulum in terms of L, θ, and g.</w:t>
      </w:r>
    </w:p>
    <w:p>
      <w:pPr>
        <w:spacing w:before="80" w:after="40" w:line="276" w:lineRule="auto"/>
        <w:ind w:left="454"/>
      </w:pPr>
      <w:r>
        <w:rPr>
          <w:b/>
          <w:sz w:val="20"/>
        </w:rPr>
        <w:t xml:space="preserve">(c) </w:t>
      </w:r>
      <w:r>
        <w:rPr>
          <w:sz w:val="20"/>
        </w:rPr>
        <w:t>(iii) What happens to the tension in the string if the angular velocity ω is increased?</w:t>
      </w:r>
    </w:p>
    <w:p>
      <w:pPr>
        <w:spacing w:before="80" w:after="40" w:line="276" w:lineRule="auto"/>
      </w:pPr>
      <w:r>
        <w:rPr>
          <w:b/>
          <w:sz w:val="20"/>
        </w:rPr>
        <w:t xml:space="preserve">Q63. </w:t>
      </w:r>
      <w:r>
        <w:rPr>
          <w:sz w:val="20"/>
        </w:rPr>
        <w:t>Friction is often termed a 'necessary evil' in mechanics. When a heavy crate rests on a rough warehouse floor, pushing it requires overcoming static friction up to its limiting value. Once motion begins, kinetic friction comes into play, which is typically lesser than maximum static friction. Engineers design anti-lock braking systems (ABS) in vehicles to exploit maximum static friction during braking, preventing skidding and reducing stopping distances significantly.</w:t>
      </w:r>
    </w:p>
    <w:p>
      <w:pPr>
        <w:spacing w:before="80" w:after="40" w:line="276" w:lineRule="auto"/>
        <w:ind w:left="454"/>
      </w:pPr>
      <w:r>
        <w:rPr>
          <w:b/>
          <w:sz w:val="20"/>
        </w:rPr>
        <w:t xml:space="preserve">(a) </w:t>
      </w:r>
      <w:r>
        <w:rPr>
          <w:sz w:val="20"/>
        </w:rPr>
        <w:t>(i) Distinguish between static friction and kinetic friction with respect to their dependence on the relative motion of surfaces.</w:t>
      </w:r>
    </w:p>
    <w:p>
      <w:pPr>
        <w:spacing w:before="80" w:after="40" w:line="276" w:lineRule="auto"/>
        <w:ind w:left="454"/>
      </w:pPr>
      <w:r>
        <w:rPr>
          <w:b/>
          <w:sz w:val="20"/>
        </w:rPr>
        <w:t xml:space="preserve">(b) </w:t>
      </w:r>
      <w:r>
        <w:rPr>
          <w:sz w:val="20"/>
        </w:rPr>
        <w:t>(ii) Why is the coefficient of static friction generally greater than the coefficient of kinetic friction?</w:t>
      </w:r>
    </w:p>
    <w:p>
      <w:pPr>
        <w:spacing w:before="80" w:after="40" w:line="276" w:lineRule="auto"/>
        <w:ind w:left="454"/>
      </w:pPr>
      <w:r>
        <w:rPr>
          <w:b/>
          <w:sz w:val="20"/>
        </w:rPr>
        <w:t xml:space="preserve">(c) </w:t>
      </w:r>
      <w:r>
        <w:rPr>
          <w:sz w:val="20"/>
        </w:rPr>
        <w:t>(iii) Calculate the stopping distance of a car moving at 20\ m/s on a horizontal road if the coefficient of kinetic friction between the tires and the dry pavement is 0.4. (g = 10\ m/s↑2)</w:t>
      </w:r>
    </w:p>
    <w:p>
      <w:pPr>
        <w:spacing w:before="80" w:after="40" w:line="276" w:lineRule="auto"/>
      </w:pPr>
      <w:r>
        <w:rPr>
          <w:b/>
          <w:sz w:val="20"/>
        </w:rPr>
        <w:t xml:space="preserve">Q64. </w:t>
      </w:r>
      <w:r>
        <w:rPr>
          <w:sz w:val="20"/>
        </w:rPr>
        <w:t>Apparent weight phenomena are experienced vividly by passengers inside high-speed elevators and amusement park rides. When an elevator accelerates upward, downward, or undergoes free fall due to a cable snap, the normal contact force exerted by the floor on the passenger varies. This normal force dictates the sensation of weight experienced by the individual, leading to conditions of apparent weightlessness.</w:t>
      </w:r>
    </w:p>
    <w:p>
      <w:pPr>
        <w:spacing w:before="80" w:after="40" w:line="276" w:lineRule="auto"/>
        <w:ind w:left="454"/>
      </w:pPr>
      <w:r>
        <w:rPr>
          <w:b/>
          <w:sz w:val="20"/>
        </w:rPr>
        <w:t xml:space="preserve">(a) </w:t>
      </w:r>
      <w:r>
        <w:rPr>
          <w:sz w:val="20"/>
        </w:rPr>
        <w:t>(i) Write the general expression for the apparent weight of a person of mass m inside an elevator moving with an upward acceleration a.</w:t>
      </w:r>
    </w:p>
    <w:p>
      <w:pPr>
        <w:spacing w:before="80" w:after="40" w:line="276" w:lineRule="auto"/>
        <w:ind w:left="454"/>
      </w:pPr>
      <w:r>
        <w:rPr>
          <w:b/>
          <w:sz w:val="20"/>
        </w:rPr>
        <w:t xml:space="preserve">(b) </w:t>
      </w:r>
      <w:r>
        <w:rPr>
          <w:sz w:val="20"/>
        </w:rPr>
        <w:t>(ii) What is the reading of a weighing machine carrying a 50\ kg person when the elevator cable suddenly snaps and the elevator falls freely?</w:t>
      </w:r>
    </w:p>
    <w:p>
      <w:pPr>
        <w:spacing w:before="80" w:after="40" w:line="276" w:lineRule="auto"/>
        <w:ind w:left="454"/>
      </w:pPr>
      <w:r>
        <w:rPr>
          <w:b/>
          <w:sz w:val="20"/>
        </w:rPr>
        <w:t xml:space="preserve">(c) </w:t>
      </w:r>
      <w:r>
        <w:rPr>
          <w:sz w:val="20"/>
        </w:rPr>
        <w:t>(iii) Explain why a person feels heavier when an elevator starts moving upwards from rest.</w:t>
      </w:r>
    </w:p>
    <w:p>
      <w:pPr>
        <w:spacing w:before="80" w:after="40" w:line="276" w:lineRule="auto"/>
      </w:pPr>
      <w:r>
        <w:rPr>
          <w:b/>
          <w:sz w:val="20"/>
        </w:rPr>
        <w:t xml:space="preserve">Q65. </w:t>
      </w:r>
      <w:r>
        <w:rPr>
          <w:sz w:val="20"/>
        </w:rPr>
        <w:t>The recoil of a gun and the propulsion of jet aircraft are practical demonstrations of Newton's third law of motion coupled with the law of conservation of momentum. When high-pressure gases expand and expel backward through a nozzle at high velocity, an equal and forward reaction force pushes the vehicle forward. The net thrust experienced depends on the rate of mass ejection and the relative exhaust velocity.</w:t>
      </w:r>
    </w:p>
    <w:p>
      <w:pPr>
        <w:spacing w:before="80" w:after="40" w:line="276" w:lineRule="auto"/>
        <w:ind w:left="454"/>
      </w:pPr>
      <w:r>
        <w:rPr>
          <w:b/>
          <w:sz w:val="20"/>
        </w:rPr>
        <w:t xml:space="preserve">(a) </w:t>
      </w:r>
      <w:r>
        <w:rPr>
          <w:sz w:val="20"/>
        </w:rPr>
        <w:t>(i) State Newton's third law of motion and explain why action and reaction forces do not cancel each other out.</w:t>
      </w:r>
    </w:p>
    <w:p>
      <w:pPr>
        <w:spacing w:before="80" w:after="40" w:line="276" w:lineRule="auto"/>
        <w:ind w:left="454"/>
      </w:pPr>
      <w:r>
        <w:rPr>
          <w:b/>
          <w:sz w:val="20"/>
        </w:rPr>
        <w:t xml:space="preserve">(b) </w:t>
      </w:r>
      <w:r>
        <w:rPr>
          <w:sz w:val="20"/>
        </w:rPr>
        <w:t>(ii) Write the expression for the thrust force acting on a rocket ejecting mass at a rate of (dm / dt) with relative velocity v</w:t>
      </w:r>
      <w:r>
        <w:rPr>
          <w:sz w:val="20"/>
          <w:vertAlign w:val="subscript"/>
        </w:rPr>
        <w:t>rel</w:t>
      </w:r>
      <w:r>
        <w:rPr>
          <w:sz w:val="20"/>
        </w:rPr>
        <w:t>.</w:t>
      </w:r>
    </w:p>
    <w:p>
      <w:pPr>
        <w:spacing w:before="80" w:after="40" w:line="276" w:lineRule="auto"/>
        <w:ind w:left="454"/>
      </w:pPr>
      <w:r>
        <w:rPr>
          <w:b/>
          <w:sz w:val="20"/>
        </w:rPr>
        <w:t xml:space="preserve">(c) </w:t>
      </w:r>
      <w:r>
        <w:rPr>
          <w:sz w:val="20"/>
        </w:rPr>
        <w:t>(iii) A gun of mass 3\ kg fires a bullet of mass 30\ g with a muzzle velocity of 300\ m/s. Calculate the recoil velocity of the gun.</w:t>
      </w:r>
    </w:p>
    <w:p>
      <w:pPr>
        <w:spacing w:before="80" w:after="40" w:line="276" w:lineRule="auto"/>
      </w:pPr>
      <w:r>
        <w:rPr>
          <w:b/>
          <w:sz w:val="20"/>
        </w:rPr>
        <w:t xml:space="preserve">Q66. </w:t>
      </w:r>
      <w:r>
        <w:rPr>
          <w:sz w:val="20"/>
        </w:rPr>
        <w:t>In coupled body systems connected by strings and pulleys, tension plays a vital role in transmitting forces. Consider an Atwood machine consisting of two unequal masses m</w:t>
      </w:r>
      <w:r>
        <w:rPr>
          <w:sz w:val="20"/>
          <w:vertAlign w:val="subscript"/>
        </w:rPr>
        <w:t>1</w:t>
      </w:r>
      <w:r>
        <w:rPr>
          <w:sz w:val="20"/>
        </w:rPr>
        <w:t xml:space="preserve"> and m</w:t>
      </w:r>
      <w:r>
        <w:rPr>
          <w:sz w:val="20"/>
          <w:vertAlign w:val="subscript"/>
        </w:rPr>
        <w:t>2</w:t>
      </w:r>
      <w:r>
        <w:rPr>
          <w:sz w:val="20"/>
        </w:rPr>
        <w:t xml:space="preserve"> (m</w:t>
      </w:r>
      <w:r>
        <w:rPr>
          <w:sz w:val="20"/>
          <w:vertAlign w:val="subscript"/>
        </w:rPr>
        <w:t>1</w:t>
      </w:r>
      <w:r>
        <w:rPr>
          <w:sz w:val="20"/>
        </w:rPr>
        <w:t xml:space="preserve"> &gt; m</w:t>
      </w:r>
      <w:r>
        <w:rPr>
          <w:sz w:val="20"/>
          <w:vertAlign w:val="subscript"/>
        </w:rPr>
        <w:t>2</w:t>
      </w:r>
      <w:r>
        <w:rPr>
          <w:sz w:val="20"/>
        </w:rPr>
        <w:t>) connected by a light inextensible string passing over a frictionless, massless pulley. Analyzing such systems requires isolating each body via free-body diagrams to set up simultaneous equations of motion.</w:t>
      </w:r>
    </w:p>
    <w:p>
      <w:pPr>
        <w:spacing w:before="80" w:after="40" w:line="276" w:lineRule="auto"/>
        <w:ind w:left="454"/>
      </w:pPr>
      <w:r>
        <w:rPr>
          <w:b/>
          <w:sz w:val="20"/>
        </w:rPr>
        <w:t xml:space="preserve">(a) </w:t>
      </w:r>
      <w:r>
        <w:rPr>
          <w:sz w:val="20"/>
        </w:rPr>
        <w:t>(i) Draw the free-body diagrams for both masses m</w:t>
      </w:r>
      <w:r>
        <w:rPr>
          <w:sz w:val="20"/>
          <w:vertAlign w:val="subscript"/>
        </w:rPr>
        <w:t>1</w:t>
      </w:r>
      <w:r>
        <w:rPr>
          <w:sz w:val="20"/>
        </w:rPr>
        <w:t xml:space="preserve"> and m</w:t>
      </w:r>
      <w:r>
        <w:rPr>
          <w:sz w:val="20"/>
          <w:vertAlign w:val="subscript"/>
        </w:rPr>
        <w:t>2</w:t>
      </w:r>
      <w:r>
        <w:rPr>
          <w:sz w:val="20"/>
        </w:rPr>
        <w:t xml:space="preserve"> in an Atwood machine.</w:t>
      </w:r>
    </w:p>
    <w:p>
      <w:pPr>
        <w:spacing w:before="80" w:after="40" w:line="276" w:lineRule="auto"/>
        <w:ind w:left="454"/>
      </w:pPr>
      <w:r>
        <w:rPr>
          <w:b/>
          <w:sz w:val="20"/>
        </w:rPr>
        <w:t xml:space="preserve">(b) </w:t>
      </w:r>
      <w:r>
        <w:rPr>
          <w:sz w:val="20"/>
        </w:rPr>
        <w:t>(ii) Derive the formula for the acceleration a of the system in terms of m</w:t>
      </w:r>
      <w:r>
        <w:rPr>
          <w:sz w:val="20"/>
          <w:vertAlign w:val="subscript"/>
        </w:rPr>
        <w:t>1</w:t>
      </w:r>
      <w:r>
        <w:rPr>
          <w:sz w:val="20"/>
        </w:rPr>
        <w:t>, m</w:t>
      </w:r>
      <w:r>
        <w:rPr>
          <w:sz w:val="20"/>
          <w:vertAlign w:val="subscript"/>
        </w:rPr>
        <w:t>2</w:t>
      </w:r>
      <w:r>
        <w:rPr>
          <w:sz w:val="20"/>
        </w:rPr>
        <w:t>, and g.</w:t>
      </w:r>
    </w:p>
    <w:p>
      <w:pPr>
        <w:spacing w:before="80" w:after="40" w:line="276" w:lineRule="auto"/>
        <w:ind w:left="454"/>
      </w:pPr>
      <w:r>
        <w:rPr>
          <w:b/>
          <w:sz w:val="20"/>
        </w:rPr>
        <w:t xml:space="preserve">(c) </w:t>
      </w:r>
      <w:r>
        <w:rPr>
          <w:sz w:val="20"/>
        </w:rPr>
        <w:t>(iii) Find the tension T in the string connecting the two masses.</w:t>
      </w:r>
    </w:p>
    <w:p>
      <w:pPr>
        <w:spacing w:before="480"/>
        <w:jc w:val="center"/>
      </w:pPr>
      <w:r>
        <w:rPr>
          <w:i/>
          <w:color w:val="8C8C8C"/>
          <w:sz w:val="17"/>
        </w:rPr>
        <w:t>*** End of Question Paper ***</w:t>
        <w:br/>
        <w:t>Generated by RRB CBT  ·  Developed by Gaurav Shukla &amp; Team</w:t>
      </w:r>
    </w:p>
    <w:sectPr w:rsidR="00FC693F" w:rsidRPr="0006063C" w:rsidSect="00034616">
      <w:headerReference w:type="default" r:id="rId9"/>
      <w:footerReference w:type="default" r:id="rId10"/>
      <w:pgSz w:w="11906" w:h="16838"/>
      <w:pgMar w:top="794" w:right="907" w:bottom="794" w:left="90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969696"/>
        <w:sz w:val="16"/>
      </w:rPr>
      <w:t>Worksheet  ·  RRB CBT School System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color w:val="8C8C8C"/>
        <w:sz w:val="17"/>
      </w:rPr>
      <w:t>Lotus Academy  |  WORKSHEET — Class 11 PHYSICS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