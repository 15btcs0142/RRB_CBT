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56999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99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LOTUS ACADMEY</w:t>
      </w:r>
    </w:p>
    <w:p>
      <w:pPr>
        <w:jc w:val="center"/>
      </w:pPr>
      <w:r>
        <w:rPr>
          <w:color w:val="64748B"/>
          <w:sz w:val="19"/>
        </w:rPr>
        <w:t>Pathak Market , Near Choti Maharishi ADA Naini Prayagraj</w:t>
      </w:r>
    </w:p>
    <w:p>
      <w:pPr>
        <w:jc w:val="center"/>
      </w:pPr>
      <w:r>
        <w:rPr>
          <w:b/>
          <w:sz w:val="22"/>
        </w:rPr>
        <w:t>QUESTION BANK — UNIT TEST (Academic Session: 2026-27)</w:t>
      </w:r>
    </w:p>
    <w:p>
      <w:pPr>
        <w:jc w:val="center"/>
      </w:pPr>
      <w:r>
        <w:rPr>
          <w:b/>
          <w:color w:val="1E1B4B"/>
          <w:sz w:val="22"/>
        </w:rPr>
        <w:t>CLASS: 7  |  SUBJECT: MATHEMATICS</w:t>
      </w:r>
    </w:p>
    <w:p>
      <w:pPr>
        <w:jc w:val="center"/>
      </w:pPr>
      <w:r>
        <w:rPr>
          <w:b/>
          <w:color w:val="475569"/>
          <w:sz w:val="20"/>
        </w:rPr>
        <w:t>TOPIC / CHAPTER: 5. Lines and Angles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3 Hours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9"/>
              </w:rPr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07/09/2026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A: Multiple Choice Questions (MCQ)</w:t>
      </w:r>
    </w:p>
    <w:p>
      <w:pPr>
        <w:keepNext/>
        <w:spacing w:after="120"/>
      </w:pPr>
      <w:r>
        <w:rPr>
          <w:i/>
          <w:color w:val="64748B"/>
          <w:sz w:val="18"/>
        </w:rPr>
        <w:t>Note: Choose the correct option from (a), (b), (c), or (d).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An angle which is greater than  0↑\circ  and less than  90↑\circ  is called an:</w:t>
      </w:r>
    </w:p>
    <w:p>
      <w:pPr>
        <w:spacing w:before="80" w:after="40" w:line="276" w:lineRule="auto"/>
        <w:ind w:left="454"/>
      </w:pPr>
      <w:r>
        <w:rPr>
          <w:sz w:val="20"/>
        </w:rPr>
        <w:t>(a) Acute angle</w:t>
      </w:r>
    </w:p>
    <w:p>
      <w:pPr>
        <w:spacing w:before="80" w:after="40" w:line="276" w:lineRule="auto"/>
        <w:ind w:left="454"/>
      </w:pPr>
      <w:r>
        <w:rPr>
          <w:sz w:val="20"/>
        </w:rPr>
        <w:t>(b) Obtuse angle</w:t>
      </w:r>
    </w:p>
    <w:p>
      <w:pPr>
        <w:spacing w:before="80" w:after="40" w:line="276" w:lineRule="auto"/>
        <w:ind w:left="454"/>
      </w:pPr>
      <w:r>
        <w:rPr>
          <w:sz w:val="20"/>
        </w:rPr>
        <w:t>(c) Right angle</w:t>
      </w:r>
    </w:p>
    <w:p>
      <w:pPr>
        <w:spacing w:before="80" w:after="40" w:line="276" w:lineRule="auto"/>
        <w:ind w:left="454"/>
      </w:pPr>
      <w:r>
        <w:rPr>
          <w:sz w:val="20"/>
        </w:rPr>
        <w:t>(d) Straight angle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If two angles are complementary, then the sum of their measures is: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180↑\circ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90↑\circ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360↑\circ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45↑\circ </w:t>
      </w:r>
    </w:p>
    <w:p>
      <w:pPr>
        <w:spacing w:before="80" w:after="40" w:line="276" w:lineRule="auto"/>
      </w:pPr>
      <w:r>
        <w:rPr>
          <w:b/>
          <w:sz w:val="20"/>
        </w:rPr>
        <w:t xml:space="preserve">Q3. </w:t>
      </w:r>
      <w:r>
        <w:rPr>
          <w:sz w:val="20"/>
        </w:rPr>
        <w:t>The complement of an angle measuring  35↑\circ  is: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55↑\circ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145↑\circ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65↑\circ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135↑\circ </w:t>
      </w:r>
    </w:p>
    <w:p>
      <w:pPr>
        <w:spacing w:before="80" w:after="40" w:line="276" w:lineRule="auto"/>
      </w:pPr>
      <w:r>
        <w:rPr>
          <w:b/>
          <w:sz w:val="20"/>
        </w:rPr>
        <w:t xml:space="preserve">Q4. </w:t>
      </w:r>
      <w:r>
        <w:rPr>
          <w:sz w:val="20"/>
        </w:rPr>
        <w:t>The supplement of an angle measuring  105↑\circ  is: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65↑\circ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75↑\circ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85↑\circ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95↑\circ </w:t>
      </w:r>
    </w:p>
    <w:p>
      <w:pPr>
        <w:spacing w:before="80" w:after="40" w:line="276" w:lineRule="auto"/>
      </w:pPr>
      <w:r>
        <w:rPr>
          <w:b/>
          <w:sz w:val="20"/>
        </w:rPr>
        <w:t xml:space="preserve">Q5. </w:t>
      </w:r>
      <w:r>
        <w:rPr>
          <w:sz w:val="20"/>
        </w:rPr>
        <w:t>Two angles forming a linear pair are always:</w:t>
      </w:r>
    </w:p>
    <w:p>
      <w:pPr>
        <w:spacing w:before="80" w:after="40" w:line="276" w:lineRule="auto"/>
        <w:ind w:left="454"/>
      </w:pPr>
      <w:r>
        <w:rPr>
          <w:sz w:val="20"/>
        </w:rPr>
        <w:t>(a) Complementary</w:t>
      </w:r>
    </w:p>
    <w:p>
      <w:pPr>
        <w:spacing w:before="80" w:after="40" w:line="276" w:lineRule="auto"/>
        <w:ind w:left="454"/>
      </w:pPr>
      <w:r>
        <w:rPr>
          <w:sz w:val="20"/>
        </w:rPr>
        <w:t>(b) Vertically opposite</w:t>
      </w:r>
    </w:p>
    <w:p>
      <w:pPr>
        <w:spacing w:before="80" w:after="40" w:line="276" w:lineRule="auto"/>
        <w:ind w:left="454"/>
      </w:pPr>
      <w:r>
        <w:rPr>
          <w:sz w:val="20"/>
        </w:rPr>
        <w:t>(c) Supplementary</w:t>
      </w:r>
    </w:p>
    <w:p>
      <w:pPr>
        <w:spacing w:before="80" w:after="40" w:line="276" w:lineRule="auto"/>
        <w:ind w:left="454"/>
      </w:pPr>
      <w:r>
        <w:rPr>
          <w:sz w:val="20"/>
        </w:rPr>
        <w:t>(d) Equal</w:t>
      </w:r>
    </w:p>
    <w:p>
      <w:pPr>
        <w:spacing w:before="80" w:after="40" w:line="276" w:lineRule="auto"/>
      </w:pPr>
      <w:r>
        <w:rPr>
          <w:b/>
          <w:sz w:val="20"/>
        </w:rPr>
        <w:t xml:space="preserve">Q6. </w:t>
      </w:r>
      <w:r>
        <w:rPr>
          <w:sz w:val="20"/>
        </w:rPr>
        <w:t>If two lines intersect at a point, then the vertically opposite angles are always:</w:t>
      </w:r>
    </w:p>
    <w:p>
      <w:pPr>
        <w:spacing w:before="80" w:after="40" w:line="276" w:lineRule="auto"/>
        <w:ind w:left="454"/>
      </w:pPr>
      <w:r>
        <w:rPr>
          <w:sz w:val="20"/>
        </w:rPr>
        <w:t>(a) Equal</w:t>
      </w:r>
    </w:p>
    <w:p>
      <w:pPr>
        <w:spacing w:before="80" w:after="40" w:line="276" w:lineRule="auto"/>
        <w:ind w:left="454"/>
      </w:pPr>
      <w:r>
        <w:rPr>
          <w:sz w:val="20"/>
        </w:rPr>
        <w:t>(b) Unequal</w:t>
      </w:r>
    </w:p>
    <w:p>
      <w:pPr>
        <w:spacing w:before="80" w:after="40" w:line="276" w:lineRule="auto"/>
        <w:ind w:left="454"/>
      </w:pPr>
      <w:r>
        <w:rPr>
          <w:sz w:val="20"/>
        </w:rPr>
        <w:t>(c) Complementary</w:t>
      </w:r>
    </w:p>
    <w:p>
      <w:pPr>
        <w:spacing w:before="80" w:after="40" w:line="276" w:lineRule="auto"/>
        <w:ind w:left="454"/>
      </w:pPr>
      <w:r>
        <w:rPr>
          <w:sz w:val="20"/>
        </w:rPr>
        <w:t>(d) Supplementary</w:t>
      </w:r>
    </w:p>
    <w:p>
      <w:pPr>
        <w:spacing w:before="80" w:after="40" w:line="276" w:lineRule="auto"/>
      </w:pPr>
      <w:r>
        <w:rPr>
          <w:b/>
          <w:sz w:val="20"/>
        </w:rPr>
        <w:t xml:space="preserve">Q7. </w:t>
      </w:r>
      <w:r>
        <w:rPr>
          <w:sz w:val="20"/>
        </w:rPr>
        <w:t>An angle is equal to its own supplement. What is the measure of this angle?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45↑\circ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90↑\circ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180↑\circ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60↑\circ </w:t>
      </w:r>
    </w:p>
    <w:p>
      <w:pPr>
        <w:spacing w:before="80" w:after="40" w:line="276" w:lineRule="auto"/>
      </w:pPr>
      <w:r>
        <w:rPr>
          <w:b/>
          <w:sz w:val="20"/>
        </w:rPr>
        <w:t xml:space="preserve">Q8. </w:t>
      </w:r>
      <w:r>
        <w:rPr>
          <w:sz w:val="20"/>
        </w:rPr>
        <w:t>If a transversal intersects two parallel lines, then the interior angles on the same side of the transversal are:</w:t>
      </w:r>
    </w:p>
    <w:p>
      <w:pPr>
        <w:spacing w:before="80" w:after="40" w:line="276" w:lineRule="auto"/>
        <w:ind w:left="454"/>
      </w:pPr>
      <w:r>
        <w:rPr>
          <w:sz w:val="20"/>
        </w:rPr>
        <w:t>(a) Equal</w:t>
      </w:r>
    </w:p>
    <w:p>
      <w:pPr>
        <w:spacing w:before="80" w:after="40" w:line="276" w:lineRule="auto"/>
        <w:ind w:left="454"/>
      </w:pPr>
      <w:r>
        <w:rPr>
          <w:sz w:val="20"/>
        </w:rPr>
        <w:t>(b) Complementary</w:t>
      </w:r>
    </w:p>
    <w:p>
      <w:pPr>
        <w:spacing w:before="80" w:after="40" w:line="276" w:lineRule="auto"/>
        <w:ind w:left="454"/>
      </w:pPr>
      <w:r>
        <w:rPr>
          <w:sz w:val="20"/>
        </w:rPr>
        <w:t>(c) Supplementary</w:t>
      </w:r>
    </w:p>
    <w:p>
      <w:pPr>
        <w:spacing w:before="80" w:after="40" w:line="276" w:lineRule="auto"/>
        <w:ind w:left="454"/>
      </w:pPr>
      <w:r>
        <w:rPr>
          <w:sz w:val="20"/>
        </w:rPr>
        <w:t>(d) Reflex</w:t>
      </w:r>
    </w:p>
    <w:p>
      <w:pPr>
        <w:spacing w:before="80" w:after="40" w:line="276" w:lineRule="auto"/>
      </w:pPr>
      <w:r>
        <w:rPr>
          <w:b/>
          <w:sz w:val="20"/>
        </w:rPr>
        <w:t xml:space="preserve">Q9. </w:t>
      </w:r>
      <w:r>
        <w:rPr>
          <w:sz w:val="20"/>
        </w:rPr>
        <w:t>An angle which is equal to its own complement is: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(a)  30↑\circ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(b)  45↑\circ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(c)  60↑\circ </w:t>
      </w:r>
    </w:p>
    <w:p>
      <w:pPr>
        <w:spacing w:before="80" w:after="40" w:line="276" w:lineRule="auto"/>
        <w:ind w:left="454"/>
      </w:pPr>
      <w:r>
        <w:rPr>
          <w:sz w:val="20"/>
        </w:rPr>
        <w:t xml:space="preserve">(d)  90↑\circ </w:t>
      </w:r>
    </w:p>
    <w:p>
      <w:pPr>
        <w:spacing w:before="80" w:after="40" w:line="276" w:lineRule="auto"/>
      </w:pPr>
      <w:r>
        <w:rPr>
          <w:b/>
          <w:sz w:val="20"/>
        </w:rPr>
        <w:t xml:space="preserve">Q10. </w:t>
      </w:r>
      <w:r>
        <w:rPr>
          <w:sz w:val="20"/>
        </w:rPr>
        <w:t>If two parallel lines are cut by a transversal, then the alternate interior angles are:</w:t>
      </w:r>
    </w:p>
    <w:p>
      <w:pPr>
        <w:spacing w:before="80" w:after="40" w:line="276" w:lineRule="auto"/>
        <w:ind w:left="454"/>
      </w:pPr>
      <w:r>
        <w:rPr>
          <w:sz w:val="20"/>
        </w:rPr>
        <w:t>(a) Equal</w:t>
      </w:r>
    </w:p>
    <w:p>
      <w:pPr>
        <w:spacing w:before="80" w:after="40" w:line="276" w:lineRule="auto"/>
        <w:ind w:left="454"/>
      </w:pPr>
      <w:r>
        <w:rPr>
          <w:sz w:val="20"/>
        </w:rPr>
        <w:t>(b) Unequal</w:t>
      </w:r>
    </w:p>
    <w:p>
      <w:pPr>
        <w:spacing w:before="80" w:after="40" w:line="276" w:lineRule="auto"/>
        <w:ind w:left="454"/>
      </w:pPr>
      <w:r>
        <w:rPr>
          <w:sz w:val="20"/>
        </w:rPr>
        <w:t>(c) Complementary</w:t>
      </w:r>
    </w:p>
    <w:p>
      <w:pPr>
        <w:spacing w:before="80" w:after="40" w:line="276" w:lineRule="auto"/>
        <w:ind w:left="454"/>
      </w:pPr>
      <w:r>
        <w:rPr>
          <w:sz w:val="20"/>
        </w:rPr>
        <w:t>(d) Supplementary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keepNext/>
        <w:spacing w:after="120"/>
      </w:pPr>
      <w:r>
        <w:rPr>
          <w:i/>
          <w:color w:val="64748B"/>
          <w:sz w:val="18"/>
        </w:rPr>
        <w:t>Note: Fill in the blanks with appropriate terms.</w:t>
      </w:r>
    </w:p>
    <w:p>
      <w:pPr>
        <w:spacing w:before="80" w:after="40" w:line="276" w:lineRule="auto"/>
      </w:pPr>
      <w:r>
        <w:rPr>
          <w:b/>
          <w:sz w:val="20"/>
        </w:rPr>
        <w:t xml:space="preserve">Q11. </w:t>
      </w:r>
      <w:r>
        <w:rPr>
          <w:sz w:val="20"/>
        </w:rPr>
        <w:t>The sum of the measures of two supplementary angles is _______ .</w:t>
      </w:r>
    </w:p>
    <w:p>
      <w:pPr>
        <w:spacing w:before="80" w:after="40" w:line="276" w:lineRule="auto"/>
      </w:pPr>
      <w:r>
        <w:rPr>
          <w:b/>
          <w:sz w:val="20"/>
        </w:rPr>
        <w:t xml:space="preserve">Q12. </w:t>
      </w:r>
      <w:r>
        <w:rPr>
          <w:sz w:val="20"/>
        </w:rPr>
        <w:t>If two adjacent angles are supplementary, they form a _______ .</w:t>
      </w:r>
    </w:p>
    <w:p>
      <w:pPr>
        <w:spacing w:before="80" w:after="40" w:line="276" w:lineRule="auto"/>
      </w:pPr>
      <w:r>
        <w:rPr>
          <w:b/>
          <w:sz w:val="20"/>
        </w:rPr>
        <w:t xml:space="preserve">Q13. </w:t>
      </w:r>
      <w:r>
        <w:rPr>
          <w:sz w:val="20"/>
        </w:rPr>
        <w:t>If two lines intersect at a point, the vertically opposite angles are always _______ .</w:t>
      </w:r>
    </w:p>
    <w:p>
      <w:pPr>
        <w:spacing w:before="80" w:after="40" w:line="276" w:lineRule="auto"/>
      </w:pPr>
      <w:r>
        <w:rPr>
          <w:b/>
          <w:sz w:val="20"/>
        </w:rPr>
        <w:t xml:space="preserve">Q14. </w:t>
      </w:r>
      <w:r>
        <w:rPr>
          <w:sz w:val="20"/>
        </w:rPr>
        <w:t>Lines in a plane that do not intersect at any point are called _______ lines.</w:t>
      </w:r>
    </w:p>
    <w:p>
      <w:pPr>
        <w:spacing w:before="80" w:after="40" w:line="276" w:lineRule="auto"/>
      </w:pPr>
      <w:r>
        <w:rPr>
          <w:b/>
          <w:sz w:val="20"/>
        </w:rPr>
        <w:t xml:space="preserve">Q15. </w:t>
      </w:r>
      <w:r>
        <w:rPr>
          <w:sz w:val="20"/>
        </w:rPr>
        <w:t>A line that intersects two or more lines at distinct points is called a _______ .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C: True / False</w:t>
      </w:r>
    </w:p>
    <w:p>
      <w:pPr>
        <w:keepNext/>
        <w:spacing w:after="120"/>
      </w:pPr>
      <w:r>
        <w:rPr>
          <w:i/>
          <w:color w:val="64748B"/>
          <w:sz w:val="18"/>
        </w:rPr>
        <w:t>Note: State whether the following statements are True or False.</w:t>
      </w:r>
    </w:p>
    <w:p>
      <w:pPr>
        <w:spacing w:before="80" w:after="40" w:line="276" w:lineRule="auto"/>
      </w:pPr>
      <w:r>
        <w:rPr>
          <w:b/>
          <w:sz w:val="20"/>
        </w:rPr>
        <w:t xml:space="preserve">Q16. </w:t>
      </w:r>
      <w:r>
        <w:rPr>
          <w:sz w:val="20"/>
        </w:rPr>
        <w:t>Two acute angles can form a linear pair.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Q17. </w:t>
      </w:r>
      <w:r>
        <w:rPr>
          <w:sz w:val="20"/>
        </w:rPr>
        <w:t>The sum of two complementary angles is  90↑\circ 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Q18. </w:t>
      </w:r>
      <w:r>
        <w:rPr>
          <w:sz w:val="20"/>
        </w:rPr>
        <w:t>Vertically opposite angles are always equal in measure.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Q19. </w:t>
      </w:r>
      <w:r>
        <w:rPr>
          <w:sz w:val="20"/>
        </w:rPr>
        <w:t>Two obtuse angles can be supplementary to each other.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spacing w:before="80" w:after="40" w:line="276" w:lineRule="auto"/>
      </w:pPr>
      <w:r>
        <w:rPr>
          <w:b/>
          <w:sz w:val="20"/>
        </w:rPr>
        <w:t xml:space="preserve">Q20. </w:t>
      </w:r>
      <w:r>
        <w:rPr>
          <w:sz w:val="20"/>
        </w:rPr>
        <w:t>If two parallel lines are cut by a transversal, each pair of corresponding angles are equal.</w:t>
      </w:r>
    </w:p>
    <w:p>
      <w:pPr>
        <w:spacing w:before="80" w:after="40" w:line="276" w:lineRule="auto"/>
        <w:ind w:left="454"/>
      </w:pPr>
      <w:r>
        <w:rPr>
          <w:sz w:val="20"/>
        </w:rPr>
        <w:t>True</w:t>
      </w:r>
    </w:p>
    <w:p>
      <w:pPr>
        <w:spacing w:before="80" w:after="40" w:line="276" w:lineRule="auto"/>
        <w:ind w:left="454"/>
      </w:pPr>
      <w:r>
        <w:rPr>
          <w:sz w:val="20"/>
        </w:rPr>
        <w:t>False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D: Assertion-Reason</w:t>
      </w:r>
    </w:p>
    <w:p>
      <w:pPr>
        <w:keepNext/>
        <w:spacing w:after="120"/>
      </w:pPr>
      <w:r>
        <w:rPr>
          <w:i/>
          <w:color w:val="64748B"/>
          <w:sz w:val="18"/>
        </w:rPr>
        <w:t>Note: Read the Assertion (A) and Reason (R) statements and choose the correct option.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Q21. </w:t>
      </w:r>
      <w:r>
        <w:rPr>
          <w:sz w:val="20"/>
        </w:rPr>
        <w:t>Assertion (A): The complement of an angle measuring  40↑\circ  is  50↑\circ .</w:t>
      </w:r>
    </w:p>
    <w:p>
      <w:pPr>
        <w:spacing w:before="20" w:after="40" w:line="276" w:lineRule="auto"/>
      </w:pPr>
      <w:r>
        <w:rPr>
          <w:sz w:val="20"/>
        </w:rPr>
        <w:t>Reason (R): The sum of two complementary angles is always  90↑\circ .</w:t>
      </w:r>
    </w:p>
    <w:p>
      <w:pPr>
        <w:spacing w:before="80" w:after="40" w:line="276" w:lineRule="auto"/>
        <w:ind w:left="454"/>
      </w:pPr>
      <w:r>
        <w:rPr>
          <w:sz w:val="20"/>
        </w:rPr>
        <w:t>(a) Both A and R are true and R is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(b) Both A and R are true but R is not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(c) A is true but R is false</w:t>
      </w:r>
    </w:p>
    <w:p>
      <w:pPr>
        <w:spacing w:before="80" w:after="40" w:line="276" w:lineRule="auto"/>
        <w:ind w:left="454"/>
      </w:pPr>
      <w:r>
        <w:rPr>
          <w:sz w:val="20"/>
        </w:rPr>
        <w:t>(d) A is false but R is true</w:t>
      </w:r>
    </w:p>
    <w:p>
      <w:pPr>
        <w:spacing w:before="80" w:after="40" w:line="276" w:lineRule="auto"/>
      </w:pPr>
      <w:r>
        <w:rPr>
          <w:b/>
          <w:sz w:val="20"/>
        </w:rPr>
        <w:t xml:space="preserve">Q22. </w:t>
      </w:r>
      <w:r>
        <w:rPr>
          <w:sz w:val="20"/>
        </w:rPr>
        <w:t>Assertion (A): Two acute angles can form a supplementary pair.</w:t>
      </w:r>
    </w:p>
    <w:p>
      <w:pPr>
        <w:spacing w:before="20" w:after="40" w:line="276" w:lineRule="auto"/>
      </w:pPr>
      <w:r>
        <w:rPr>
          <w:sz w:val="20"/>
        </w:rPr>
        <w:t>Reason (R): An acute angle is an angle whose measure is strictly less than  90↑\circ .</w:t>
      </w:r>
    </w:p>
    <w:p>
      <w:pPr>
        <w:spacing w:before="80" w:after="40" w:line="276" w:lineRule="auto"/>
        <w:ind w:left="454"/>
      </w:pPr>
      <w:r>
        <w:rPr>
          <w:sz w:val="20"/>
        </w:rPr>
        <w:t>(a) Both A and R are true and R is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(b) Both A and R are true but R is not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(c) A is true but R is false</w:t>
      </w:r>
    </w:p>
    <w:p>
      <w:pPr>
        <w:spacing w:before="80" w:after="40" w:line="276" w:lineRule="auto"/>
        <w:ind w:left="454"/>
      </w:pPr>
      <w:r>
        <w:rPr>
          <w:sz w:val="20"/>
        </w:rPr>
        <w:t>(d) A is false but R is true</w:t>
      </w:r>
    </w:p>
    <w:p>
      <w:pPr>
        <w:spacing w:before="80" w:after="40" w:line="276" w:lineRule="auto"/>
      </w:pPr>
      <w:r>
        <w:rPr>
          <w:b/>
          <w:sz w:val="20"/>
        </w:rPr>
        <w:t xml:space="preserve">Q23. </w:t>
      </w:r>
      <w:r>
        <w:rPr>
          <w:sz w:val="20"/>
        </w:rPr>
        <w:t>Assertion (A): If two parallel lines are intersected by a transversal, then alternate interior angles are equal.</w:t>
      </w:r>
    </w:p>
    <w:p>
      <w:pPr>
        <w:spacing w:before="20" w:after="40" w:line="276" w:lineRule="auto"/>
      </w:pPr>
      <w:r>
        <w:rPr>
          <w:sz w:val="20"/>
        </w:rPr>
        <w:t>Reason (R): Corresponding angles formed by a transversal with two parallel lines are equal.</w:t>
      </w:r>
    </w:p>
    <w:p>
      <w:pPr>
        <w:spacing w:before="80" w:after="40" w:line="276" w:lineRule="auto"/>
        <w:ind w:left="454"/>
      </w:pPr>
      <w:r>
        <w:rPr>
          <w:sz w:val="20"/>
        </w:rPr>
        <w:t>(a) Both A and R are true and R is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(b) Both A and R are true but R is not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(c) A is true but R is false</w:t>
      </w:r>
    </w:p>
    <w:p>
      <w:pPr>
        <w:spacing w:before="80" w:after="40" w:line="276" w:lineRule="auto"/>
        <w:ind w:left="454"/>
      </w:pPr>
      <w:r>
        <w:rPr>
          <w:sz w:val="20"/>
        </w:rPr>
        <w:t>(d) A is false but R is true</w:t>
      </w:r>
    </w:p>
    <w:p>
      <w:pPr>
        <w:spacing w:before="80" w:after="40" w:line="276" w:lineRule="auto"/>
      </w:pPr>
      <w:r>
        <w:rPr>
          <w:b/>
          <w:sz w:val="20"/>
        </w:rPr>
        <w:t xml:space="preserve">Q24. </w:t>
      </w:r>
      <w:r>
        <w:rPr>
          <w:sz w:val="20"/>
        </w:rPr>
        <w:t>Assertion (A): If an angle measure is  60↑\circ , its linear pair partner measures  120↑\circ .</w:t>
      </w:r>
    </w:p>
    <w:p>
      <w:pPr>
        <w:spacing w:before="20" w:after="40" w:line="276" w:lineRule="auto"/>
      </w:pPr>
      <w:r>
        <w:rPr>
          <w:sz w:val="20"/>
        </w:rPr>
        <w:t>Reason (R): Angles forming a linear pair are supplementary, meaning their sum is  180↑\circ .</w:t>
      </w:r>
    </w:p>
    <w:p>
      <w:pPr>
        <w:spacing w:before="80" w:after="40" w:line="276" w:lineRule="auto"/>
        <w:ind w:left="454"/>
      </w:pPr>
      <w:r>
        <w:rPr>
          <w:sz w:val="20"/>
        </w:rPr>
        <w:t>(a) Both A and R are true and R is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(b) Both A and R are true but R is not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(c) A is true but R is false</w:t>
      </w:r>
    </w:p>
    <w:p>
      <w:pPr>
        <w:spacing w:before="80" w:after="40" w:line="276" w:lineRule="auto"/>
        <w:ind w:left="454"/>
      </w:pPr>
      <w:r>
        <w:rPr>
          <w:sz w:val="20"/>
        </w:rPr>
        <w:t>(d) A is false but R is true</w:t>
      </w:r>
    </w:p>
    <w:p>
      <w:pPr>
        <w:spacing w:before="80" w:after="40" w:line="276" w:lineRule="auto"/>
      </w:pPr>
      <w:r>
        <w:rPr>
          <w:b/>
          <w:sz w:val="20"/>
        </w:rPr>
        <w:t xml:space="preserve">Q25. </w:t>
      </w:r>
      <w:r>
        <w:rPr>
          <w:sz w:val="20"/>
        </w:rPr>
        <w:t>Assertion (A): Vertically opposite angles are equal only when the lines intersect perpendicular to each other.</w:t>
      </w:r>
    </w:p>
    <w:p>
      <w:pPr>
        <w:spacing w:before="20" w:after="40" w:line="276" w:lineRule="auto"/>
      </w:pPr>
      <w:r>
        <w:rPr>
          <w:sz w:val="20"/>
        </w:rPr>
        <w:t>Reason (R): When two lines intersect at any angle, the vertically opposite angles formed are always equal.</w:t>
      </w:r>
    </w:p>
    <w:p>
      <w:pPr>
        <w:spacing w:before="80" w:after="40" w:line="276" w:lineRule="auto"/>
        <w:ind w:left="454"/>
      </w:pPr>
      <w:r>
        <w:rPr>
          <w:sz w:val="20"/>
        </w:rPr>
        <w:t>(a) Both A and R are true and R is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(b) Both A and R are true but R is not the correct explanation of A</w:t>
      </w:r>
    </w:p>
    <w:p>
      <w:pPr>
        <w:spacing w:before="80" w:after="40" w:line="276" w:lineRule="auto"/>
        <w:ind w:left="454"/>
      </w:pPr>
      <w:r>
        <w:rPr>
          <w:sz w:val="20"/>
        </w:rPr>
        <w:t>(c) A is true but R is false</w:t>
      </w:r>
    </w:p>
    <w:p>
      <w:pPr>
        <w:spacing w:before="80" w:after="40" w:line="276" w:lineRule="auto"/>
        <w:ind w:left="454"/>
      </w:pPr>
      <w:r>
        <w:rPr>
          <w:sz w:val="20"/>
        </w:rPr>
        <w:t>(d) A is false but R is true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E: Very Short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in one or two sentences.</w:t>
      </w:r>
    </w:p>
    <w:p>
      <w:pPr>
        <w:spacing w:before="80" w:after="40" w:line="276" w:lineRule="auto"/>
      </w:pPr>
      <w:r>
        <w:rPr>
          <w:b/>
          <w:sz w:val="20"/>
        </w:rPr>
        <w:t xml:space="preserve">Q26. </w:t>
      </w:r>
      <w:r>
        <w:rPr>
          <w:sz w:val="20"/>
        </w:rPr>
        <w:t>Find the complement of an angle measuring  35↑\circ .</w:t>
      </w:r>
    </w:p>
    <w:p>
      <w:pPr>
        <w:spacing w:before="80" w:after="40" w:line="276" w:lineRule="auto"/>
      </w:pPr>
      <w:r>
        <w:rPr>
          <w:b/>
          <w:sz w:val="20"/>
        </w:rPr>
        <w:t xml:space="preserve">Q27. </w:t>
      </w:r>
      <w:r>
        <w:rPr>
          <w:sz w:val="20"/>
        </w:rPr>
        <w:t>What is the measure of an angle which is equal to its supplement?</w:t>
      </w:r>
    </w:p>
    <w:p>
      <w:pPr>
        <w:spacing w:before="80" w:after="40" w:line="276" w:lineRule="auto"/>
      </w:pPr>
      <w:r>
        <w:rPr>
          <w:b/>
          <w:sz w:val="20"/>
        </w:rPr>
        <w:t xml:space="preserve">Q28. </w:t>
      </w:r>
      <w:r>
        <w:rPr>
          <w:sz w:val="20"/>
        </w:rPr>
        <w:t>Define a linear pair of angles.</w:t>
      </w:r>
    </w:p>
    <w:p>
      <w:pPr>
        <w:spacing w:before="80" w:after="40" w:line="276" w:lineRule="auto"/>
      </w:pPr>
      <w:r>
        <w:rPr>
          <w:b/>
          <w:sz w:val="20"/>
        </w:rPr>
        <w:t xml:space="preserve">Q29. </w:t>
      </w:r>
      <w:r>
        <w:rPr>
          <w:sz w:val="20"/>
        </w:rPr>
        <w:t>If two lines intersect at a point and one pair of vertically opposite angles are acute, what type of angles are the other pair of vertically opposite angles?</w:t>
      </w:r>
    </w:p>
    <w:p>
      <w:pPr>
        <w:spacing w:before="80" w:after="40" w:line="276" w:lineRule="auto"/>
      </w:pPr>
      <w:r>
        <w:rPr>
          <w:b/>
          <w:sz w:val="20"/>
        </w:rPr>
        <w:t xml:space="preserve">Q30. </w:t>
      </w:r>
      <w:r>
        <w:rPr>
          <w:sz w:val="20"/>
        </w:rPr>
        <w:t>State the condition for two lines intersected by a transversal to be parallel in terms of alternate interior angles.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F: Short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in 30 to 50 words.</w:t>
      </w:r>
    </w:p>
    <w:p>
      <w:pPr>
        <w:spacing w:before="80" w:after="40" w:line="276" w:lineRule="auto"/>
      </w:pPr>
      <w:r>
        <w:rPr>
          <w:b/>
          <w:sz w:val="20"/>
        </w:rPr>
        <w:t xml:space="preserve">Q31. </w:t>
      </w:r>
      <w:r>
        <w:rPr>
          <w:sz w:val="20"/>
        </w:rPr>
        <w:t>An angle is greater than  45↑\circ . Is its complementary angle greater than  45↑\circ , equal to  45↑\circ , or less than  45↑\circ ? Explain your reasoning clearly.</w:t>
      </w:r>
    </w:p>
    <w:p>
      <w:pPr>
        <w:spacing w:before="80" w:after="40" w:line="276" w:lineRule="auto"/>
      </w:pPr>
      <w:r>
        <w:rPr>
          <w:b/>
          <w:sz w:val="20"/>
        </w:rPr>
        <w:t xml:space="preserve">Q32. </w:t>
      </w:r>
      <w:r>
        <w:rPr>
          <w:sz w:val="20"/>
        </w:rPr>
        <w:t>Find the measure of an angle which is  24↑\circ  more than its complement.</w:t>
      </w:r>
    </w:p>
    <w:p>
      <w:pPr>
        <w:spacing w:before="80" w:after="40" w:line="276" w:lineRule="auto"/>
      </w:pPr>
      <w:r>
        <w:rPr>
          <w:b/>
          <w:sz w:val="20"/>
        </w:rPr>
        <w:t xml:space="preserve">Q33. </w:t>
      </w:r>
      <w:r>
        <w:rPr>
          <w:sz w:val="20"/>
        </w:rPr>
        <w:t>Two lines intersect at a point  O . If one of the angles formed is  65↑\circ , find the measures of the remaining three angles.</w:t>
      </w:r>
    </w:p>
    <w:p>
      <w:r>
        <w:rPr>
          <w:b/>
          <w:highlight w:val="yellow"/>
        </w:rPr>
        <w:t>[IMAGE NEEDED: Diagram for Q33]</w:t>
      </w:r>
    </w:p>
    <w:p>
      <w:pPr>
        <w:spacing w:before="80" w:after="40" w:line="276" w:lineRule="auto"/>
      </w:pPr>
      <w:r>
        <w:rPr>
          <w:b/>
          <w:sz w:val="20"/>
        </w:rPr>
        <w:t xml:space="preserve">Q34. </w:t>
      </w:r>
      <w:r>
        <w:rPr>
          <w:sz w:val="20"/>
        </w:rPr>
        <w:t>Two parallel lines  l  and  m  are cut by a transversal  t . If one of the interior angles on the same side of the transversal is  110↑\circ , find the measure of the other interior angle on the same side.</w:t>
      </w:r>
    </w:p>
    <w:p>
      <w:r>
        <w:rPr>
          <w:b/>
          <w:highlight w:val="yellow"/>
        </w:rPr>
        <w:t>[IMAGE NEEDED: Diagram for Q34]</w:t>
      </w:r>
    </w:p>
    <w:p>
      <w:pPr>
        <w:spacing w:before="80" w:after="40" w:line="276" w:lineRule="auto"/>
      </w:pPr>
      <w:r>
        <w:rPr>
          <w:b/>
          <w:sz w:val="20"/>
        </w:rPr>
        <w:t xml:space="preserve">Q35. </w:t>
      </w:r>
      <w:r>
        <w:rPr>
          <w:sz w:val="20"/>
        </w:rPr>
        <w:t>An angle is equal to one-third of its supplement. Find the measure of the angle and its supplement.</w:t>
      </w:r>
    </w:p>
    <w:p>
      <w:pPr>
        <w:keepNext/>
        <w:spacing w:before="240" w:after="40"/>
      </w:pPr>
      <w:r>
        <w:rPr>
          <w:b/>
          <w:color w:val="1E1B4B"/>
          <w:sz w:val="22"/>
        </w:rPr>
        <w:t>Section G: Long Answer</w:t>
      </w:r>
    </w:p>
    <w:p>
      <w:pPr>
        <w:keepNext/>
        <w:spacing w:after="120"/>
      </w:pPr>
      <w:r>
        <w:rPr>
          <w:i/>
          <w:color w:val="64748B"/>
          <w:sz w:val="18"/>
        </w:rPr>
        <w:t>Note: Answer in detail with diagrams, steps, or derivations where applicable.</w:t>
      </w:r>
    </w:p>
    <w:p>
      <w:pPr>
        <w:spacing w:before="80" w:after="40" w:line="276" w:lineRule="auto"/>
      </w:pPr>
      <w:r>
        <w:rPr>
          <w:b/>
          <w:sz w:val="20"/>
        </w:rPr>
        <w:t xml:space="preserve">Q36. </w:t>
      </w:r>
      <w:r>
        <w:rPr>
          <w:sz w:val="20"/>
        </w:rPr>
        <w:t>In the given configuration, line  l  is parallel to line  m , and line  t  acts as a transversal. Two interior angles on the same side of the transversal are represented by  (2x + 15)↑\circ  and  (3x - 20)↑\circ .</w:t>
      </w:r>
    </w:p>
    <w:p>
      <w:pPr>
        <w:spacing w:before="20" w:after="40" w:line="276" w:lineRule="auto"/>
      </w:pPr>
      <w:r>
        <w:rPr>
          <w:sz w:val="20"/>
        </w:rPr>
        <w:t>(a) Solve for  x .</w:t>
      </w:r>
    </w:p>
    <w:p>
      <w:pPr>
        <w:spacing w:before="20" w:after="40" w:line="276" w:lineRule="auto"/>
      </w:pPr>
      <w:r>
        <w:rPr>
          <w:sz w:val="20"/>
        </w:rPr>
        <w:t>(b) Calculate the measure of each of these interior angles.</w:t>
      </w:r>
    </w:p>
    <w:p>
      <w:pPr>
        <w:spacing w:before="20" w:after="40" w:line="276" w:lineRule="auto"/>
      </w:pPr>
      <w:r>
        <w:rPr>
          <w:sz w:val="20"/>
        </w:rPr>
        <w:t>(c) Determine the measures of all eight angles formed at the intersections.</w:t>
      </w:r>
    </w:p>
    <w:p>
      <w:r>
        <w:rPr>
          <w:b/>
          <w:highlight w:val="yellow"/>
        </w:rPr>
        <w:t>[IMAGE NEEDED: Diagram for Q36]</w:t>
      </w:r>
    </w:p>
    <w:p>
      <w:pPr>
        <w:spacing w:before="80" w:after="40" w:line="276" w:lineRule="auto"/>
      </w:pPr>
      <w:r>
        <w:rPr>
          <w:b/>
          <w:sz w:val="20"/>
        </w:rPr>
        <w:t xml:space="preserve">Q37. </w:t>
      </w:r>
      <w:r>
        <w:rPr>
          <w:sz w:val="20"/>
        </w:rPr>
        <w:t>Prove that if two lines intersect, then the sum of all four angles formed around the point of intersection is equal to  360↑\circ . Using this property, if one of the angles measures  72↑\circ , calculate the values of the other three angles with proper step-by-step geometric justification.</w:t>
      </w:r>
    </w:p>
    <w:p>
      <w:pPr>
        <w:spacing w:before="80" w:after="40" w:line="276" w:lineRule="auto"/>
      </w:pPr>
      <w:r>
        <w:rPr>
          <w:b/>
          <w:sz w:val="20"/>
        </w:rPr>
        <w:t xml:space="preserve">Q38. </w:t>
      </w:r>
      <w:r>
        <w:rPr>
          <w:sz w:val="20"/>
        </w:rPr>
        <w:t>In a geometry diagram, line  AB \parallel CD  and line  CD \parallel EF . A transversal line  PQ  intersects  AB ,  CD , and  EF  at points  X ,  Y , and  Z  respectively. Given that  \angle AXY = (5x + 10)↑\circ  and  \angle CZY = (2x + 40)↑\circ :</w:t>
      </w:r>
    </w:p>
    <w:p>
      <w:pPr>
        <w:spacing w:before="20" w:after="40" w:line="276" w:lineRule="auto"/>
      </w:pPr>
      <w:r>
        <w:rPr>
          <w:sz w:val="20"/>
        </w:rPr>
        <w:t>(a) Identify the relation between  \angle AXY  and  \angle CZY .</w:t>
      </w:r>
    </w:p>
    <w:p>
      <w:pPr>
        <w:spacing w:before="20" w:after="40" w:line="276" w:lineRule="auto"/>
      </w:pPr>
      <w:r>
        <w:rPr>
          <w:sz w:val="20"/>
        </w:rPr>
        <w:t>(b) Find the value of  x .</w:t>
      </w:r>
    </w:p>
    <w:p>
      <w:pPr>
        <w:spacing w:before="20" w:after="40" w:line="276" w:lineRule="auto"/>
      </w:pPr>
      <w:r>
        <w:rPr>
          <w:sz w:val="20"/>
        </w:rPr>
        <w:t>(c) Find the measures of  \angle AXY  and  \angle CYZ .</w:t>
      </w:r>
    </w:p>
    <w:p>
      <w:r>
        <w:rPr>
          <w:b/>
          <w:highlight w:val="yellow"/>
        </w:rPr>
        <w:t>[IMAGE NEEDED: Diagram for Q38]</w:t>
      </w:r>
    </w:p>
    <w:p>
      <w:pPr>
        <w:spacing w:before="80" w:after="40" w:line="276" w:lineRule="auto"/>
      </w:pPr>
      <w:r>
        <w:rPr>
          <w:b/>
          <w:sz w:val="20"/>
        </w:rPr>
        <w:t xml:space="preserve">Q39. </w:t>
      </w:r>
      <w:r>
        <w:rPr>
          <w:sz w:val="20"/>
        </w:rPr>
        <w:t>Solve the following two-part problem regarding angle relationships:</w:t>
      </w:r>
    </w:p>
    <w:p>
      <w:pPr>
        <w:spacing w:before="20" w:after="40" w:line="276" w:lineRule="auto"/>
      </w:pPr>
      <w:r>
        <w:rPr>
          <w:sz w:val="20"/>
        </w:rPr>
        <w:t>(a) Two complementary angles are in the ratio  4 : 5 . Find the measure of each angle.</w:t>
      </w:r>
    </w:p>
    <w:p>
      <w:pPr>
        <w:spacing w:before="20" w:after="40" w:line="276" w:lineRule="auto"/>
      </w:pPr>
      <w:r>
        <w:rPr>
          <w:sz w:val="20"/>
        </w:rPr>
        <w:t>(b) Two supplementary angles are in the ratio  2 : 7 . Find the measure of each angle.</w:t>
      </w:r>
    </w:p>
    <w:p>
      <w:pPr>
        <w:spacing w:before="20" w:after="40" w:line="276" w:lineRule="auto"/>
      </w:pPr>
      <w:r>
        <w:rPr>
          <w:sz w:val="20"/>
        </w:rPr>
        <w:t>(c) Calculate the difference between the larger complementary angle and the smaller supplementary angle.</w:t>
      </w:r>
    </w:p>
    <w:p>
      <w:pPr>
        <w:spacing w:before="80" w:after="40" w:line="276" w:lineRule="auto"/>
      </w:pPr>
      <w:r>
        <w:rPr>
          <w:b/>
          <w:sz w:val="20"/>
        </w:rPr>
        <w:t xml:space="preserve">Q40. </w:t>
      </w:r>
      <w:r>
        <w:rPr>
          <w:sz w:val="20"/>
        </w:rPr>
        <w:t>In a figure, lines  p  and  q  are cut by a transversal  r .</w:t>
      </w:r>
    </w:p>
    <w:p>
      <w:pPr>
        <w:spacing w:before="20" w:after="40" w:line="276" w:lineRule="auto"/>
      </w:pPr>
      <w:r>
        <w:rPr>
          <w:sz w:val="20"/>
        </w:rPr>
        <w:t>(a) State three distinct criteria based on angle pairs that guarantee  p \parallel q .</w:t>
      </w:r>
    </w:p>
    <w:p>
      <w:pPr>
        <w:spacing w:before="20" w:after="40" w:line="276" w:lineRule="auto"/>
      </w:pPr>
      <w:r>
        <w:rPr>
          <w:sz w:val="20"/>
        </w:rPr>
        <w:t>(b) If an exterior angle on one intersection is  115↑\circ  and its corresponding interior angle on the same side is  (x + 25)↑\circ , test whether line  p  is parallel to line  q  when  x = 40↑\circ . Provide complete reasoning.</w:t>
      </w:r>
    </w:p>
    <w:p>
      <w:r>
        <w:rPr>
          <w:b/>
          <w:highlight w:val="yellow"/>
        </w:rPr>
        <w:t>[IMAGE NEEDED: Diagram for Q40]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969696"/>
        <w:sz w:val="16"/>
      </w:rPr>
      <w:t>Question Bank  ·  RRB CBT School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8C8C8C"/>
        <w:sz w:val="17"/>
      </w:rPr>
      <w:t>Lotus Acadmey  |  QUESTION BANK — Class 7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