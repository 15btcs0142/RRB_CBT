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color w:val="64748B"/>
          <w:sz w:val="19"/>
        </w:rPr>
        <w:t>Ithraura Karchhana Prayagraj</w:t>
      </w:r>
    </w:p>
    <w:p>
      <w:pPr>
        <w:jc w:val="center"/>
      </w:pPr>
      <w:r>
        <w:rPr>
          <w:b/>
          <w:sz w:val="22"/>
        </w:rPr>
        <w:t>UNIT TEST (Academic Session: 2026-27)</w:t>
      </w:r>
    </w:p>
    <w:p>
      <w:pPr>
        <w:jc w:val="center"/>
      </w:pPr>
      <w:r>
        <w:rPr>
          <w:b/>
          <w:color w:val="1E1B4B"/>
          <w:sz w:val="22"/>
        </w:rPr>
        <w:t>CLASS: 10  |  SUBJECT: MATHEMATICS</w:t>
      </w:r>
    </w:p>
    <w:p>
      <w:pPr>
        <w:jc w:val="center"/>
      </w:pPr>
      <w:r>
        <w:rPr>
          <w:b/>
          <w:color w:val="475569"/>
          <w:sz w:val="20"/>
        </w:rPr>
        <w:t>TOPIC / CHAPTER: 8. Algebra: Matrices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25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22/08/2026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answer for each of the following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If a matrix has 6 elements, then the possible orders it can have are: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1x6, 6x1, 2x3, 3x2</w:t>
      </w:r>
    </w:p>
    <w:p>
      <w:pPr>
        <w:spacing w:before="80" w:after="40" w:line="276" w:lineRule="auto"/>
        <w:ind w:left="454"/>
      </w:pPr>
      <w:r>
        <w:rPr>
          <w:sz w:val="20"/>
        </w:rPr>
        <w:t>(b) 1x6, 6x1 only</w:t>
      </w:r>
    </w:p>
    <w:p>
      <w:pPr>
        <w:spacing w:before="80" w:after="40" w:line="276" w:lineRule="auto"/>
        <w:ind w:left="454"/>
      </w:pPr>
      <w:r>
        <w:rPr>
          <w:sz w:val="20"/>
        </w:rPr>
        <w:t>(c) 2x3, 3x2 only</w:t>
      </w:r>
    </w:p>
    <w:p>
      <w:pPr>
        <w:spacing w:before="80" w:after="40" w:line="276" w:lineRule="auto"/>
        <w:ind w:left="454"/>
      </w:pPr>
      <w:r>
        <w:rPr>
          <w:sz w:val="20"/>
        </w:rPr>
        <w:t>(d) 1x3, 3x1, 2x2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If \( A = \begin{pmatrix} 2 &amp; 3 \\ 1 &amp; 4 \\ \end{pmatrix} \) and \( I = \begin{pmatrix} 1 &amp; 0 \\ 0 &amp; 1 \\ \end{pmatrix} \), then the matrix \( A - 2I \) is equal to: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\begin{pmatrix} 0 &amp; 3 \\ 1 &amp; 2 \\ \end{pmatrix}</w:t>
      </w:r>
    </w:p>
    <w:p>
      <w:pPr>
        <w:spacing w:before="80" w:after="40" w:line="276" w:lineRule="auto"/>
        <w:ind w:left="454"/>
      </w:pPr>
      <w:r>
        <w:rPr>
          <w:sz w:val="20"/>
        </w:rPr>
        <w:t>(b) \begin{pmatrix} 2 &amp; 3 \\ 1 &amp; 2 \\ \end{pmatrix}</w:t>
      </w:r>
    </w:p>
    <w:p>
      <w:pPr>
        <w:spacing w:before="80" w:after="40" w:line="276" w:lineRule="auto"/>
        <w:ind w:left="454"/>
      </w:pPr>
      <w:r>
        <w:rPr>
          <w:sz w:val="20"/>
        </w:rPr>
        <w:t>(c) \begin{pmatrix} 1 &amp; 3 \\ 1 &amp; 3 \\ \end{pmatrix}</w:t>
      </w:r>
    </w:p>
    <w:p>
      <w:pPr>
        <w:spacing w:before="80" w:after="40" w:line="276" w:lineRule="auto"/>
        <w:ind w:left="454"/>
      </w:pPr>
      <w:r>
        <w:rPr>
          <w:sz w:val="20"/>
        </w:rPr>
        <w:t>(d) \begin{pmatrix} 0 &amp; 0 \\ 0 &amp; 0 \\ \end{pmatrix}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Order of the product matrix of a matrix of order \( 3 \times 2 \) and a matrix of order \( 2 \times 4 \) is: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2x2</w:t>
      </w:r>
    </w:p>
    <w:p>
      <w:pPr>
        <w:spacing w:before="80" w:after="40" w:line="276" w:lineRule="auto"/>
        <w:ind w:left="454"/>
      </w:pPr>
      <w:r>
        <w:rPr>
          <w:sz w:val="20"/>
        </w:rPr>
        <w:t>(b) 3x4</w:t>
      </w:r>
    </w:p>
    <w:p>
      <w:pPr>
        <w:spacing w:before="80" w:after="40" w:line="276" w:lineRule="auto"/>
        <w:ind w:left="454"/>
      </w:pPr>
      <w:r>
        <w:rPr>
          <w:sz w:val="20"/>
        </w:rPr>
        <w:t>(c) 2x4</w:t>
      </w:r>
    </w:p>
    <w:p>
      <w:pPr>
        <w:spacing w:before="80" w:after="40" w:line="276" w:lineRule="auto"/>
        <w:ind w:left="454"/>
      </w:pPr>
      <w:r>
        <w:rPr>
          <w:sz w:val="20"/>
        </w:rPr>
        <w:t>(d) Not possible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For two matrices \( A \) and \( B \) to be conformable for addition, their orders must be: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Different</w:t>
      </w:r>
    </w:p>
    <w:p>
      <w:pPr>
        <w:spacing w:before="80" w:after="40" w:line="276" w:lineRule="auto"/>
        <w:ind w:left="454"/>
      </w:pPr>
      <w:r>
        <w:rPr>
          <w:sz w:val="20"/>
        </w:rPr>
        <w:t>(b) Same</w:t>
      </w:r>
    </w:p>
    <w:p>
      <w:pPr>
        <w:spacing w:before="80" w:after="40" w:line="276" w:lineRule="auto"/>
        <w:ind w:left="454"/>
      </w:pPr>
      <w:r>
        <w:rPr>
          <w:sz w:val="20"/>
        </w:rPr>
        <w:t>(c) Square matrices</w:t>
      </w:r>
    </w:p>
    <w:p>
      <w:pPr>
        <w:spacing w:before="80" w:after="40" w:line="276" w:lineRule="auto"/>
        <w:ind w:left="454"/>
      </w:pPr>
      <w:r>
        <w:rPr>
          <w:sz w:val="20"/>
        </w:rPr>
        <w:t>(d) Diagonal matrices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If \( \begin{pmatrix} x+y &amp; 2 \\ 1 &amp; x-y \\ \end{pmatrix} = \begin{pmatrix} 4 &amp; 2 \\ 1 &amp; 0 \\ \end{pmatrix} \), then the values of \( x \) and \( y \) are: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x = 2, y = 2</w:t>
      </w:r>
    </w:p>
    <w:p>
      <w:pPr>
        <w:spacing w:before="80" w:after="40" w:line="276" w:lineRule="auto"/>
        <w:ind w:left="454"/>
      </w:pPr>
      <w:r>
        <w:rPr>
          <w:sz w:val="20"/>
        </w:rPr>
        <w:t>(b) x = 3, y = 1</w:t>
      </w:r>
    </w:p>
    <w:p>
      <w:pPr>
        <w:spacing w:before="80" w:after="40" w:line="276" w:lineRule="auto"/>
        <w:ind w:left="454"/>
      </w:pPr>
      <w:r>
        <w:rPr>
          <w:sz w:val="20"/>
        </w:rPr>
        <w:t>(c) x = 1, y = 3</w:t>
      </w:r>
    </w:p>
    <w:p>
      <w:pPr>
        <w:spacing w:before="80" w:after="40" w:line="276" w:lineRule="auto"/>
        <w:ind w:left="454"/>
      </w:pPr>
      <w:r>
        <w:rPr>
          <w:sz w:val="20"/>
        </w:rPr>
        <w:t>(d) x = 4, y = 0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appropriate answers.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 matrix in which the number of rows is equal to the number of columns is called a _______ matrix.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If a matrix has all its elements equal to zero, it is called a zero matrix or _______ matrix.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240" w:after="40"/>
      </w:pPr>
      <w:r>
        <w:rPr>
          <w:b/>
          <w:color w:val="1E1B4B"/>
          <w:sz w:val="22"/>
        </w:rPr>
        <w:t>Section C: Assertion-Reason</w:t>
      </w:r>
    </w:p>
    <w:p>
      <w:pPr>
        <w:spacing w:after="120"/>
      </w:pPr>
      <w:r>
        <w:rPr>
          <w:i/>
          <w:color w:val="64748B"/>
          <w:sz w:val="18"/>
        </w:rPr>
        <w:t>Note: Read the assertion and reason carefully and choose the correct option.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Assertion (A): Matrix multiplication is not commutative in general, i.e., AB \u2260 BA.\nReason (R): The number of columns in A must be equal to the number of rows in B for the product AB to be defined.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Both Assertion (A) and Reason (R) are true and Reason (R) is the correct explanation of Assertion (A).</w:t>
      </w:r>
    </w:p>
    <w:p>
      <w:pPr>
        <w:spacing w:before="80" w:after="40" w:line="276" w:lineRule="auto"/>
        <w:ind w:left="454"/>
      </w:pPr>
      <w:r>
        <w:rPr>
          <w:sz w:val="20"/>
        </w:rPr>
        <w:t>(b) Both Assertion (A) and Reason (R) are true but Reason (R) is not the correct explanation of Assertion (A).</w:t>
      </w:r>
    </w:p>
    <w:p>
      <w:pPr>
        <w:spacing w:before="80" w:after="40" w:line="276" w:lineRule="auto"/>
        <w:ind w:left="454"/>
      </w:pPr>
      <w:r>
        <w:rPr>
          <w:sz w:val="20"/>
        </w:rPr>
        <w:t>(c) Assertion (A) is true but Reason (R) is false.</w:t>
      </w:r>
    </w:p>
    <w:p>
      <w:pPr>
        <w:spacing w:before="80" w:after="40" w:line="276" w:lineRule="auto"/>
        <w:ind w:left="454"/>
      </w:pPr>
      <w:r>
        <w:rPr>
          <w:sz w:val="20"/>
        </w:rPr>
        <w:t>(d) Assertion (A) is false but Reason (R) is true.</w:t>
      </w:r>
    </w:p>
    <w:p>
      <w:pPr>
        <w:spacing w:before="240" w:after="40"/>
      </w:pPr>
      <w:r>
        <w:rPr>
          <w:b/>
          <w:color w:val="1E1B4B"/>
          <w:sz w:val="22"/>
        </w:rPr>
        <w:t>Section D: Very Short Answer</w:t>
      </w:r>
    </w:p>
    <w:p>
      <w:pPr>
        <w:spacing w:after="120"/>
      </w:pPr>
      <w:r>
        <w:rPr>
          <w:i/>
          <w:color w:val="64748B"/>
          <w:sz w:val="18"/>
        </w:rPr>
        <w:t>Note: Answer all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Construct a \( 2 \times 2 \) matrix \( A = [a_{ij}] \) whose elements are given by \( a_{ij} = \frac{i + j}{2} \).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Find \( x \) and \( y \) if: \( 2 \begin{pmatrix} 3 &amp; 4 \\ 5 &amp; x \\ \end{pmatrix} + \begin{pmatrix} 1 &amp; y \\ 0 &amp; 1 \\ \end{pmatrix} = \begin{pmatrix} 7 &amp; 9 \\ 10 &amp; 5 \\ \end{pmatrix} \)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If \( A = \begin{pmatrix} 1 &amp; -2 \\ 3 &amp; 4 \\ \end{pmatrix} \) and \( B = \begin{pmatrix} 3 &amp; 0 \\ -1 &amp; 2 \\ \end{pmatrix} \), find \( A + 2B \).</w:t>
      </w:r>
    </w:p>
    <w:p>
      <w:pPr>
        <w:spacing w:before="0" w:after="40"/>
      </w:pPr>
      <w:r>
        <w:rPr>
          <w:b/>
          <w:color w:val="64748B"/>
          <w:sz w:val="17"/>
        </w:rPr>
        <w:t>[2M]</w:t>
      </w:r>
    </w:p>
    <w:p>
      <w:pPr>
        <w:spacing w:before="240" w:after="40"/>
      </w:pPr>
      <w:r>
        <w:rPr>
          <w:b/>
          <w:color w:val="1E1B4B"/>
          <w:sz w:val="22"/>
        </w:rPr>
        <w:t>Section E: Short Answer</w:t>
      </w:r>
    </w:p>
    <w:p>
      <w:pPr>
        <w:spacing w:after="120"/>
      </w:pPr>
      <w:r>
        <w:rPr>
          <w:i/>
          <w:color w:val="64748B"/>
          <w:sz w:val="18"/>
        </w:rPr>
        <w:t>Note: Answer all questions.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Find the product matrix \( AB \), where \( A = \begin{pmatrix} 2 &amp; 3 \\ 1 &amp; -4 \\ \end{pmatrix} \) and \( B = \begin{pmatrix} 1 &amp; 5 \\ 2 &amp; 0 \\ \end{pmatrix} \). Also verify whether \( AB = BA \).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Given \( M = \begin{pmatrix} 1 &amp; 1 \\ 8 &amp; 3 \\ \end{pmatrix} \), show that \( M^2 - 4M - 5I = O \), where \( I \) is the identity matrix of order \( 2 \times 2 \) and \( O \) is the zero matrix of order \( 2 \times 2 \).</w:t>
      </w:r>
    </w:p>
    <w:p>
      <w:pPr>
        <w:spacing w:before="0" w:after="40"/>
      </w:pPr>
      <w:r>
        <w:rPr>
          <w:b/>
          <w:color w:val="64748B"/>
          <w:sz w:val="17"/>
        </w:rPr>
        <w:t>[3M]</w:t>
      </w:r>
    </w:p>
    <w:p>
      <w:pPr>
        <w:spacing w:before="240" w:after="40"/>
      </w:pPr>
      <w:r>
        <w:rPr>
          <w:b/>
          <w:color w:val="1E1B4B"/>
          <w:sz w:val="22"/>
        </w:rPr>
        <w:t>Section F: Long Answer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 in detail.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Let \( A = \begin{pmatrix} 3 &amp; 7 \\ 2 &amp; 4 \\ \end{pmatrix} \), \( B = \begin{pmatrix} 0 &amp; 2 \\ 5 &amp; 3 \\ \end{pmatrix} \), and \( C = \begin{pmatrix} 2 &amp; -1 \\ 1 &amp; 4 \\ \end{pmatrix} \).</w:t>
      </w:r>
    </w:p>
    <w:p>
      <w:pPr>
        <w:spacing w:before="20" w:after="40" w:line="276" w:lineRule="auto"/>
      </w:pPr>
      <w:r>
        <w:rPr>
          <w:sz w:val="20"/>
        </w:rPr>
        <w:t>(i) Find the matrix \( X \) such that \( A + X = 2B - C \).</w:t>
      </w:r>
    </w:p>
    <w:p>
      <w:pPr>
        <w:spacing w:before="20" w:after="40" w:line="276" w:lineRule="auto"/>
      </w:pPr>
      <w:r>
        <w:rPr>
          <w:sz w:val="20"/>
        </w:rPr>
        <w:t>(ii) Find the matrix product \( (A + B)C \) and verify your result by calculating \( AC + BC \).</w:t>
      </w:r>
    </w:p>
    <w:p>
      <w:pPr>
        <w:spacing w:before="0" w:after="40"/>
      </w:pPr>
      <w:r>
        <w:rPr>
          <w:b/>
          <w:color w:val="64748B"/>
          <w:sz w:val="17"/>
        </w:rPr>
        <w:t>[5M]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