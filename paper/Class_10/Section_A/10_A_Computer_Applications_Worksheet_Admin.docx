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1B4B"/>
          <w:sz w:val="32"/>
        </w:rPr>
        <w:t>RRB GROUP OF SCHOOLS</w:t>
      </w:r>
    </w:p>
    <w:p>
      <w:pPr>
        <w:jc w:val="center"/>
      </w:pPr>
      <w:r>
        <w:rPr>
          <w:b/>
          <w:sz w:val="22"/>
        </w:rPr>
        <w:t>WORKSHEET — UNIT TEST</w:t>
      </w:r>
    </w:p>
    <w:p>
      <w:pPr>
        <w:jc w:val="center"/>
      </w:pPr>
      <w:r>
        <w:rPr>
          <w:b/>
          <w:color w:val="1E1B4B"/>
          <w:sz w:val="22"/>
        </w:rPr>
        <w:t>CLASS: 10  |  SUBJECT: COMPUTER APPLICATIONS</w:t>
      </w:r>
    </w:p>
    <w:p>
      <w:pPr>
        <w:jc w:val="center"/>
      </w:pPr>
      <w:r>
        <w:rPr>
          <w:b/>
          <w:color w:val="475569"/>
          <w:sz w:val="20"/>
        </w:rPr>
        <w:t>TOPIC / CHAPTER: 5. Library Classes and Wrapper Classes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046"/>
          </w:tcPr>
          <w:p>
            <w:r>
              <w:rPr>
                <w:b/>
                <w:sz w:val="19"/>
              </w:rPr>
              <w:t>Time Allowed: Self-Paced / Practice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9"/>
              </w:rPr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Teacher: Admin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8"/>
              </w:rPr>
              <w:t>Date: 07/09/2026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A: Multiple Choice Questions</w:t>
      </w:r>
    </w:p>
    <w:p>
      <w:pPr>
        <w:keepNext/>
        <w:spacing w:after="120"/>
      </w:pPr>
      <w:r>
        <w:rPr>
          <w:i/>
          <w:color w:val="64748B"/>
          <w:sz w:val="18"/>
        </w:rPr>
        <w:t>Note: Select the most appropriate option for each of the following questions.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Which of the following packages is automatically imported into every Java program and contains all the standard wrapper classes?</w:t>
      </w:r>
    </w:p>
    <w:p>
      <w:pPr>
        <w:spacing w:before="80" w:after="40" w:line="276" w:lineRule="auto"/>
        <w:ind w:left="454"/>
      </w:pPr>
      <w:r>
        <w:rPr>
          <w:sz w:val="20"/>
        </w:rPr>
        <w:t>(a) java.io</w:t>
      </w:r>
    </w:p>
    <w:p>
      <w:pPr>
        <w:spacing w:before="80" w:after="40" w:line="276" w:lineRule="auto"/>
        <w:ind w:left="454"/>
      </w:pPr>
      <w:r>
        <w:rPr>
          <w:sz w:val="20"/>
        </w:rPr>
        <w:t>(b) java.util</w:t>
      </w:r>
    </w:p>
    <w:p>
      <w:pPr>
        <w:spacing w:before="80" w:after="40" w:line="276" w:lineRule="auto"/>
        <w:ind w:left="454"/>
      </w:pPr>
      <w:r>
        <w:rPr>
          <w:sz w:val="20"/>
        </w:rPr>
        <w:t>(c) java.lang</w:t>
      </w:r>
    </w:p>
    <w:p>
      <w:pPr>
        <w:spacing w:before="80" w:after="40" w:line="276" w:lineRule="auto"/>
        <w:ind w:left="454"/>
      </w:pPr>
      <w:r>
        <w:rPr>
          <w:sz w:val="20"/>
        </w:rPr>
        <w:t>(d) java.awt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What is a wrapper class in Java?</w:t>
      </w:r>
    </w:p>
    <w:p>
      <w:pPr>
        <w:spacing w:before="80" w:after="40" w:line="276" w:lineRule="auto"/>
        <w:ind w:left="454"/>
      </w:pPr>
      <w:r>
        <w:rPr>
          <w:sz w:val="20"/>
        </w:rPr>
        <w:t>(a) A class that wraps standard methods into a single interface</w:t>
      </w:r>
    </w:p>
    <w:p>
      <w:pPr>
        <w:spacing w:before="80" w:after="40" w:line="276" w:lineRule="auto"/>
        <w:ind w:left="454"/>
      </w:pPr>
      <w:r>
        <w:rPr>
          <w:sz w:val="20"/>
        </w:rPr>
        <w:t>(b) A class whose object wraps or contains primitive data types</w:t>
      </w:r>
    </w:p>
    <w:p>
      <w:pPr>
        <w:spacing w:before="80" w:after="40" w:line="276" w:lineRule="auto"/>
        <w:ind w:left="454"/>
      </w:pPr>
      <w:r>
        <w:rPr>
          <w:sz w:val="20"/>
        </w:rPr>
        <w:t>(c) A class used to create graphical user interfaces</w:t>
      </w:r>
    </w:p>
    <w:p>
      <w:pPr>
        <w:spacing w:before="80" w:after="40" w:line="276" w:lineRule="auto"/>
        <w:ind w:left="454"/>
      </w:pPr>
      <w:r>
        <w:rPr>
          <w:sz w:val="20"/>
        </w:rPr>
        <w:t>(d) A subclass of java.util.Scanner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Which primitive data type corresponds to the wrapper class `Character`?</w:t>
      </w:r>
    </w:p>
    <w:p>
      <w:pPr>
        <w:spacing w:before="80" w:after="40" w:line="276" w:lineRule="auto"/>
        <w:ind w:left="454"/>
      </w:pPr>
      <w:r>
        <w:rPr>
          <w:sz w:val="20"/>
        </w:rPr>
        <w:t>(a) string</w:t>
      </w:r>
    </w:p>
    <w:p>
      <w:pPr>
        <w:spacing w:before="80" w:after="40" w:line="276" w:lineRule="auto"/>
        <w:ind w:left="454"/>
      </w:pPr>
      <w:r>
        <w:rPr>
          <w:sz w:val="20"/>
        </w:rPr>
        <w:t>(b) String</w:t>
      </w:r>
    </w:p>
    <w:p>
      <w:pPr>
        <w:spacing w:before="80" w:after="40" w:line="276" w:lineRule="auto"/>
        <w:ind w:left="454"/>
      </w:pPr>
      <w:r>
        <w:rPr>
          <w:sz w:val="20"/>
        </w:rPr>
        <w:t>(c) char</w:t>
      </w:r>
    </w:p>
    <w:p>
      <w:pPr>
        <w:spacing w:before="80" w:after="40" w:line="276" w:lineRule="auto"/>
        <w:ind w:left="454"/>
      </w:pPr>
      <w:r>
        <w:rPr>
          <w:sz w:val="20"/>
        </w:rPr>
        <w:t>(d) Character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The automatic conversion of a primitive data type into its corresponding wrapper class object is known as:</w:t>
      </w:r>
    </w:p>
    <w:p>
      <w:pPr>
        <w:spacing w:before="80" w:after="40" w:line="276" w:lineRule="auto"/>
        <w:ind w:left="454"/>
      </w:pPr>
      <w:r>
        <w:rPr>
          <w:sz w:val="20"/>
        </w:rPr>
        <w:t>(a) Type casting</w:t>
      </w:r>
    </w:p>
    <w:p>
      <w:pPr>
        <w:spacing w:before="80" w:after="40" w:line="276" w:lineRule="auto"/>
        <w:ind w:left="454"/>
      </w:pPr>
      <w:r>
        <w:rPr>
          <w:sz w:val="20"/>
        </w:rPr>
        <w:t>(b) Unboxing</w:t>
      </w:r>
    </w:p>
    <w:p>
      <w:pPr>
        <w:spacing w:before="80" w:after="40" w:line="276" w:lineRule="auto"/>
        <w:ind w:left="454"/>
      </w:pPr>
      <w:r>
        <w:rPr>
          <w:sz w:val="20"/>
        </w:rPr>
        <w:t>(c) Autoboxing</w:t>
      </w:r>
    </w:p>
    <w:p>
      <w:pPr>
        <w:spacing w:before="80" w:after="40" w:line="276" w:lineRule="auto"/>
        <w:ind w:left="454"/>
      </w:pPr>
      <w:r>
        <w:rPr>
          <w:sz w:val="20"/>
        </w:rPr>
        <w:t>(d) Implicit coercion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The automatic conversion of a wrapper class object into its corresponding primitive data type is called:</w:t>
      </w:r>
    </w:p>
    <w:p>
      <w:pPr>
        <w:spacing w:before="80" w:after="40" w:line="276" w:lineRule="auto"/>
        <w:ind w:left="454"/>
      </w:pPr>
      <w:r>
        <w:rPr>
          <w:sz w:val="20"/>
        </w:rPr>
        <w:t>(a) Autoboxing</w:t>
      </w:r>
    </w:p>
    <w:p>
      <w:pPr>
        <w:spacing w:before="80" w:after="40" w:line="276" w:lineRule="auto"/>
        <w:ind w:left="454"/>
      </w:pPr>
      <w:r>
        <w:rPr>
          <w:sz w:val="20"/>
        </w:rPr>
        <w:t>(b) Unboxing</w:t>
      </w:r>
    </w:p>
    <w:p>
      <w:pPr>
        <w:spacing w:before="80" w:after="40" w:line="276" w:lineRule="auto"/>
        <w:ind w:left="454"/>
      </w:pPr>
      <w:r>
        <w:rPr>
          <w:sz w:val="20"/>
        </w:rPr>
        <w:t>(c) Dynamic binding</w:t>
      </w:r>
    </w:p>
    <w:p>
      <w:pPr>
        <w:spacing w:before="80" w:after="40" w:line="276" w:lineRule="auto"/>
        <w:ind w:left="454"/>
      </w:pPr>
      <w:r>
        <w:rPr>
          <w:sz w:val="20"/>
        </w:rPr>
        <w:t>(d) Parsing</w:t>
      </w:r>
    </w:p>
    <w:p>
      <w:pPr>
        <w:spacing w:before="80" w:after="40" w:line="276" w:lineRule="auto"/>
      </w:pPr>
      <w:r>
        <w:rPr>
          <w:b/>
          <w:sz w:val="20"/>
        </w:rPr>
        <w:t xml:space="preserve">Q6. </w:t>
      </w:r>
      <w:r>
        <w:rPr>
          <w:sz w:val="20"/>
        </w:rPr>
        <w:t>What is the return type of the method `Character.isDigit(char ch)`?</w:t>
      </w:r>
    </w:p>
    <w:p>
      <w:pPr>
        <w:spacing w:before="80" w:after="40" w:line="276" w:lineRule="auto"/>
        <w:ind w:left="454"/>
      </w:pPr>
      <w:r>
        <w:rPr>
          <w:sz w:val="20"/>
        </w:rPr>
        <w:t>(a) int</w:t>
      </w:r>
    </w:p>
    <w:p>
      <w:pPr>
        <w:spacing w:before="80" w:after="40" w:line="276" w:lineRule="auto"/>
        <w:ind w:left="454"/>
      </w:pPr>
      <w:r>
        <w:rPr>
          <w:sz w:val="20"/>
        </w:rPr>
        <w:t>(b) char</w:t>
      </w:r>
    </w:p>
    <w:p>
      <w:pPr>
        <w:spacing w:before="80" w:after="40" w:line="276" w:lineRule="auto"/>
        <w:ind w:left="454"/>
      </w:pPr>
      <w:r>
        <w:rPr>
          <w:sz w:val="20"/>
        </w:rPr>
        <w:t>(c) String</w:t>
      </w:r>
    </w:p>
    <w:p>
      <w:pPr>
        <w:spacing w:before="80" w:after="40" w:line="276" w:lineRule="auto"/>
        <w:ind w:left="454"/>
      </w:pPr>
      <w:r>
        <w:rPr>
          <w:sz w:val="20"/>
        </w:rPr>
        <w:t>(d) boolean</w:t>
      </w:r>
    </w:p>
    <w:p>
      <w:pPr>
        <w:spacing w:before="80" w:after="40" w:line="276" w:lineRule="auto"/>
      </w:pPr>
      <w:r>
        <w:rPr>
          <w:b/>
          <w:sz w:val="20"/>
        </w:rPr>
        <w:t xml:space="preserve">Q7. </w:t>
      </w:r>
      <w:r>
        <w:rPr>
          <w:sz w:val="20"/>
        </w:rPr>
        <w:t>What is the output of `Integer.parseInt("250") + 50`?</w:t>
      </w:r>
    </w:p>
    <w:p>
      <w:pPr>
        <w:spacing w:before="80" w:after="40" w:line="276" w:lineRule="auto"/>
        <w:ind w:left="454"/>
      </w:pPr>
      <w:r>
        <w:rPr>
          <w:sz w:val="20"/>
        </w:rPr>
        <w:t>(a) "25050"</w:t>
      </w:r>
    </w:p>
    <w:p>
      <w:pPr>
        <w:spacing w:before="80" w:after="40" w:line="276" w:lineRule="auto"/>
        <w:ind w:left="454"/>
      </w:pPr>
      <w:r>
        <w:rPr>
          <w:sz w:val="20"/>
        </w:rPr>
        <w:t>(b) 300</w:t>
      </w:r>
    </w:p>
    <w:p>
      <w:pPr>
        <w:spacing w:before="80" w:after="40" w:line="276" w:lineRule="auto"/>
        <w:ind w:left="454"/>
      </w:pPr>
      <w:r>
        <w:rPr>
          <w:sz w:val="20"/>
        </w:rPr>
        <w:t>(c) 25050</w:t>
      </w:r>
    </w:p>
    <w:p>
      <w:pPr>
        <w:spacing w:before="80" w:after="40" w:line="276" w:lineRule="auto"/>
        <w:ind w:left="454"/>
      </w:pPr>
      <w:r>
        <w:rPr>
          <w:sz w:val="20"/>
        </w:rPr>
        <w:t>(d) Error</w:t>
      </w:r>
    </w:p>
    <w:p>
      <w:pPr>
        <w:spacing w:before="80" w:after="40" w:line="276" w:lineRule="auto"/>
      </w:pPr>
      <w:r>
        <w:rPr>
          <w:b/>
          <w:sz w:val="20"/>
        </w:rPr>
        <w:t xml:space="preserve">Q8. </w:t>
      </w:r>
      <w:r>
        <w:rPr>
          <w:sz w:val="20"/>
        </w:rPr>
        <w:t>Which of the following method calls converts the character `'m'` to `'M'`?</w:t>
      </w:r>
    </w:p>
    <w:p>
      <w:pPr>
        <w:spacing w:before="80" w:after="40" w:line="276" w:lineRule="auto"/>
        <w:ind w:left="454"/>
      </w:pPr>
      <w:r>
        <w:rPr>
          <w:sz w:val="20"/>
        </w:rPr>
        <w:t>(a) `Character.toUpperCase('m')`</w:t>
      </w:r>
    </w:p>
    <w:p>
      <w:pPr>
        <w:spacing w:before="80" w:after="40" w:line="276" w:lineRule="auto"/>
        <w:ind w:left="454"/>
      </w:pPr>
      <w:r>
        <w:rPr>
          <w:sz w:val="20"/>
        </w:rPr>
        <w:t>(b) `Character.toUpper('m')`</w:t>
      </w:r>
    </w:p>
    <w:p>
      <w:pPr>
        <w:spacing w:before="80" w:after="40" w:line="276" w:lineRule="auto"/>
        <w:ind w:left="454"/>
      </w:pPr>
      <w:r>
        <w:rPr>
          <w:sz w:val="20"/>
        </w:rPr>
        <w:t>(c) `Character.isUpperCase('m')`</w:t>
      </w:r>
    </w:p>
    <w:p>
      <w:pPr>
        <w:spacing w:before="80" w:after="40" w:line="276" w:lineRule="auto"/>
        <w:ind w:left="454"/>
      </w:pPr>
      <w:r>
        <w:rPr>
          <w:sz w:val="20"/>
        </w:rPr>
        <w:t>(d) `Character.parseUpper('m')`</w:t>
      </w:r>
    </w:p>
    <w:p>
      <w:pPr>
        <w:spacing w:before="80" w:after="40" w:line="276" w:lineRule="auto"/>
      </w:pPr>
      <w:r>
        <w:rPr>
          <w:b/>
          <w:sz w:val="20"/>
        </w:rPr>
        <w:t xml:space="preserve">Q9. </w:t>
      </w:r>
      <w:r>
        <w:rPr>
          <w:sz w:val="20"/>
        </w:rPr>
        <w:t>Which wrapper class method is used to convert a String representation of a decimal number into a primitive double value?</w:t>
      </w:r>
    </w:p>
    <w:p>
      <w:pPr>
        <w:spacing w:before="80" w:after="40" w:line="276" w:lineRule="auto"/>
        <w:ind w:left="454"/>
      </w:pPr>
      <w:r>
        <w:rPr>
          <w:sz w:val="20"/>
        </w:rPr>
        <w:t>(a) `Double.toDouble(String s)`</w:t>
      </w:r>
    </w:p>
    <w:p>
      <w:pPr>
        <w:spacing w:before="80" w:after="40" w:line="276" w:lineRule="auto"/>
        <w:ind w:left="454"/>
      </w:pPr>
      <w:r>
        <w:rPr>
          <w:sz w:val="20"/>
        </w:rPr>
        <w:t>(b) `Double.convertDouble(String s)`</w:t>
      </w:r>
    </w:p>
    <w:p>
      <w:pPr>
        <w:spacing w:before="80" w:after="40" w:line="276" w:lineRule="auto"/>
        <w:ind w:left="454"/>
      </w:pPr>
      <w:r>
        <w:rPr>
          <w:sz w:val="20"/>
        </w:rPr>
        <w:t>(c) `Double.parseDouble(String s)`</w:t>
      </w:r>
    </w:p>
    <w:p>
      <w:pPr>
        <w:spacing w:before="80" w:after="40" w:line="276" w:lineRule="auto"/>
        <w:ind w:left="454"/>
      </w:pPr>
      <w:r>
        <w:rPr>
          <w:sz w:val="20"/>
        </w:rPr>
        <w:t>(d) `Double.valueOfDouble(String s)`</w:t>
      </w:r>
    </w:p>
    <w:p>
      <w:pPr>
        <w:spacing w:before="80" w:after="40" w:line="276" w:lineRule="auto"/>
      </w:pPr>
      <w:r>
        <w:rPr>
          <w:b/>
          <w:sz w:val="20"/>
        </w:rPr>
        <w:t xml:space="preserve">Q10. </w:t>
      </w:r>
      <w:r>
        <w:rPr>
          <w:sz w:val="20"/>
        </w:rPr>
        <w:t>What does `Character.isWhitespace(' ')` evaluate to?</w:t>
      </w:r>
    </w:p>
    <w:p>
      <w:pPr>
        <w:spacing w:before="80" w:after="40" w:line="276" w:lineRule="auto"/>
        <w:ind w:left="454"/>
      </w:pPr>
      <w:r>
        <w:rPr>
          <w:sz w:val="20"/>
        </w:rPr>
        <w:t>(a) false</w:t>
      </w:r>
    </w:p>
    <w:p>
      <w:pPr>
        <w:spacing w:before="80" w:after="40" w:line="276" w:lineRule="auto"/>
        <w:ind w:left="454"/>
      </w:pPr>
      <w:r>
        <w:rPr>
          <w:sz w:val="20"/>
        </w:rPr>
        <w:t>(b) true</w:t>
      </w:r>
    </w:p>
    <w:p>
      <w:pPr>
        <w:spacing w:before="80" w:after="40" w:line="276" w:lineRule="auto"/>
        <w:ind w:left="454"/>
      </w:pPr>
      <w:r>
        <w:rPr>
          <w:sz w:val="20"/>
        </w:rPr>
        <w:t>(c) 0</w:t>
      </w:r>
    </w:p>
    <w:p>
      <w:pPr>
        <w:spacing w:before="80" w:after="40" w:line="276" w:lineRule="auto"/>
        <w:ind w:left="454"/>
      </w:pPr>
      <w:r>
        <w:rPr>
          <w:sz w:val="20"/>
        </w:rPr>
        <w:t>(d) 1</w:t>
      </w:r>
    </w:p>
    <w:p>
      <w:pPr>
        <w:spacing w:before="80" w:after="40" w:line="276" w:lineRule="auto"/>
      </w:pPr>
      <w:r>
        <w:rPr>
          <w:b/>
          <w:sz w:val="20"/>
        </w:rPr>
        <w:t xml:space="preserve">Q11. </w:t>
      </w:r>
      <w:r>
        <w:rPr>
          <w:sz w:val="20"/>
        </w:rPr>
        <w:t>Which of the following is NOT a valid wrapper class name in Java?</w:t>
      </w:r>
    </w:p>
    <w:p>
      <w:pPr>
        <w:spacing w:before="80" w:after="40" w:line="276" w:lineRule="auto"/>
        <w:ind w:left="454"/>
      </w:pPr>
      <w:r>
        <w:rPr>
          <w:sz w:val="20"/>
        </w:rPr>
        <w:t>(a) Byte</w:t>
      </w:r>
    </w:p>
    <w:p>
      <w:pPr>
        <w:spacing w:before="80" w:after="40" w:line="276" w:lineRule="auto"/>
        <w:ind w:left="454"/>
      </w:pPr>
      <w:r>
        <w:rPr>
          <w:sz w:val="20"/>
        </w:rPr>
        <w:t>(b) Short</w:t>
      </w:r>
    </w:p>
    <w:p>
      <w:pPr>
        <w:spacing w:before="80" w:after="40" w:line="276" w:lineRule="auto"/>
        <w:ind w:left="454"/>
      </w:pPr>
      <w:r>
        <w:rPr>
          <w:sz w:val="20"/>
        </w:rPr>
        <w:t>(c) Int</w:t>
      </w:r>
    </w:p>
    <w:p>
      <w:pPr>
        <w:spacing w:before="80" w:after="40" w:line="276" w:lineRule="auto"/>
        <w:ind w:left="454"/>
      </w:pPr>
      <w:r>
        <w:rPr>
          <w:sz w:val="20"/>
        </w:rPr>
        <w:t>(d) Float</w:t>
      </w:r>
    </w:p>
    <w:p>
      <w:pPr>
        <w:spacing w:before="80" w:after="40" w:line="276" w:lineRule="auto"/>
      </w:pPr>
      <w:r>
        <w:rPr>
          <w:b/>
          <w:sz w:val="20"/>
        </w:rPr>
        <w:t xml:space="preserve">Q12. </w:t>
      </w:r>
      <w:r>
        <w:rPr>
          <w:sz w:val="20"/>
        </w:rPr>
        <w:t>What will be the result of `Character.toLowerCase('7')`?</w:t>
      </w:r>
    </w:p>
    <w:p>
      <w:pPr>
        <w:spacing w:before="80" w:after="40" w:line="276" w:lineRule="auto"/>
        <w:ind w:left="454"/>
      </w:pPr>
      <w:r>
        <w:rPr>
          <w:sz w:val="20"/>
        </w:rPr>
        <w:t>(a) '7'</w:t>
      </w:r>
    </w:p>
    <w:p>
      <w:pPr>
        <w:spacing w:before="80" w:after="40" w:line="276" w:lineRule="auto"/>
        <w:ind w:left="454"/>
      </w:pPr>
      <w:r>
        <w:rPr>
          <w:sz w:val="20"/>
        </w:rPr>
        <w:t>(b) 0</w:t>
      </w:r>
    </w:p>
    <w:p>
      <w:pPr>
        <w:spacing w:before="80" w:after="40" w:line="276" w:lineRule="auto"/>
        <w:ind w:left="454"/>
      </w:pPr>
      <w:r>
        <w:rPr>
          <w:sz w:val="20"/>
        </w:rPr>
        <w:t>(c) false</w:t>
      </w:r>
    </w:p>
    <w:p>
      <w:pPr>
        <w:spacing w:before="80" w:after="40" w:line="276" w:lineRule="auto"/>
        <w:ind w:left="454"/>
      </w:pPr>
      <w:r>
        <w:rPr>
          <w:sz w:val="20"/>
        </w:rPr>
        <w:t>(d) Compilation Error</w:t>
      </w:r>
    </w:p>
    <w:p>
      <w:pPr>
        <w:spacing w:before="80" w:after="40" w:line="276" w:lineRule="auto"/>
      </w:pPr>
      <w:r>
        <w:rPr>
          <w:b/>
          <w:sz w:val="20"/>
        </w:rPr>
        <w:t xml:space="preserve">Q13. </w:t>
      </w:r>
      <w:r>
        <w:rPr>
          <w:sz w:val="20"/>
        </w:rPr>
        <w:t>What will `Character.isLetterOrDigit('#')` return?</w:t>
      </w:r>
    </w:p>
    <w:p>
      <w:pPr>
        <w:spacing w:before="80" w:after="40" w:line="276" w:lineRule="auto"/>
        <w:ind w:left="454"/>
      </w:pPr>
      <w:r>
        <w:rPr>
          <w:sz w:val="20"/>
        </w:rPr>
        <w:t>(a) true</w:t>
      </w:r>
    </w:p>
    <w:p>
      <w:pPr>
        <w:spacing w:before="80" w:after="40" w:line="276" w:lineRule="auto"/>
        <w:ind w:left="454"/>
      </w:pPr>
      <w:r>
        <w:rPr>
          <w:sz w:val="20"/>
        </w:rPr>
        <w:t>(b) false</w:t>
      </w:r>
    </w:p>
    <w:p>
      <w:pPr>
        <w:spacing w:before="80" w:after="40" w:line="276" w:lineRule="auto"/>
        <w:ind w:left="454"/>
      </w:pPr>
      <w:r>
        <w:rPr>
          <w:sz w:val="20"/>
        </w:rPr>
        <w:t>(c) null</w:t>
      </w:r>
    </w:p>
    <w:p>
      <w:pPr>
        <w:spacing w:before="80" w:after="40" w:line="276" w:lineRule="auto"/>
        <w:ind w:left="454"/>
      </w:pPr>
      <w:r>
        <w:rPr>
          <w:sz w:val="20"/>
        </w:rPr>
        <w:t>(d) Compilation Error</w:t>
      </w:r>
    </w:p>
    <w:p>
      <w:pPr>
        <w:spacing w:before="80" w:after="40" w:line="276" w:lineRule="auto"/>
      </w:pPr>
      <w:r>
        <w:rPr>
          <w:b/>
          <w:sz w:val="20"/>
        </w:rPr>
        <w:t xml:space="preserve">Q14. </w:t>
      </w:r>
      <w:r>
        <w:rPr>
          <w:sz w:val="20"/>
        </w:rPr>
        <w:t>Which method converts an integer value to its equivalent String object?</w:t>
      </w:r>
    </w:p>
    <w:p>
      <w:pPr>
        <w:spacing w:before="80" w:after="40" w:line="276" w:lineRule="auto"/>
        <w:ind w:left="454"/>
      </w:pPr>
      <w:r>
        <w:rPr>
          <w:sz w:val="20"/>
        </w:rPr>
        <w:t>(a) `Integer.parseString(45)`</w:t>
      </w:r>
    </w:p>
    <w:p>
      <w:pPr>
        <w:spacing w:before="80" w:after="40" w:line="276" w:lineRule="auto"/>
        <w:ind w:left="454"/>
      </w:pPr>
      <w:r>
        <w:rPr>
          <w:sz w:val="20"/>
        </w:rPr>
        <w:t>(b) `Integer.toString(45)`</w:t>
      </w:r>
    </w:p>
    <w:p>
      <w:pPr>
        <w:spacing w:before="80" w:after="40" w:line="276" w:lineRule="auto"/>
        <w:ind w:left="454"/>
      </w:pPr>
      <w:r>
        <w:rPr>
          <w:sz w:val="20"/>
        </w:rPr>
        <w:t>(c) `Integer.convertString(45)`</w:t>
      </w:r>
    </w:p>
    <w:p>
      <w:pPr>
        <w:spacing w:before="80" w:after="40" w:line="276" w:lineRule="auto"/>
        <w:ind w:left="454"/>
      </w:pPr>
      <w:r>
        <w:rPr>
          <w:sz w:val="20"/>
        </w:rPr>
        <w:t>(d) `Integer.getInteger(45)`</w:t>
      </w:r>
    </w:p>
    <w:p>
      <w:pPr>
        <w:spacing w:before="80" w:after="40" w:line="276" w:lineRule="auto"/>
      </w:pPr>
      <w:r>
        <w:rPr>
          <w:b/>
          <w:sz w:val="20"/>
        </w:rPr>
        <w:t xml:space="preserve">Q15. </w:t>
      </w:r>
      <w:r>
        <w:rPr>
          <w:sz w:val="20"/>
        </w:rPr>
        <w:t>Which superclass directly or indirectly acts as the parent class for numeric wrapper classes like `Byte`, `Short`, `Integer`, `Long`, `Float`, and `Double`?</w:t>
      </w:r>
    </w:p>
    <w:p>
      <w:pPr>
        <w:spacing w:before="80" w:after="40" w:line="276" w:lineRule="auto"/>
        <w:ind w:left="454"/>
      </w:pPr>
      <w:r>
        <w:rPr>
          <w:sz w:val="20"/>
        </w:rPr>
        <w:t>(a) java.lang.Math</w:t>
      </w:r>
    </w:p>
    <w:p>
      <w:pPr>
        <w:spacing w:before="80" w:after="40" w:line="276" w:lineRule="auto"/>
        <w:ind w:left="454"/>
      </w:pPr>
      <w:r>
        <w:rPr>
          <w:sz w:val="20"/>
        </w:rPr>
        <w:t>(b) java.lang.Number</w:t>
      </w:r>
    </w:p>
    <w:p>
      <w:pPr>
        <w:spacing w:before="80" w:after="40" w:line="276" w:lineRule="auto"/>
        <w:ind w:left="454"/>
      </w:pPr>
      <w:r>
        <w:rPr>
          <w:sz w:val="20"/>
        </w:rPr>
        <w:t>(c) java.lang.Object</w:t>
      </w:r>
    </w:p>
    <w:p>
      <w:pPr>
        <w:spacing w:before="80" w:after="40" w:line="276" w:lineRule="auto"/>
        <w:ind w:left="454"/>
      </w:pPr>
      <w:r>
        <w:rPr>
          <w:sz w:val="20"/>
        </w:rPr>
        <w:t>(d) Both (b) and (c)</w:t>
      </w:r>
    </w:p>
    <w:p>
      <w:pPr>
        <w:spacing w:before="80" w:after="40" w:line="276" w:lineRule="auto"/>
      </w:pPr>
      <w:r>
        <w:rPr>
          <w:b/>
          <w:sz w:val="20"/>
        </w:rPr>
        <w:t xml:space="preserve">Q16. </w:t>
      </w:r>
      <w:r>
        <w:rPr>
          <w:sz w:val="20"/>
        </w:rPr>
        <w:t>Which exception is thrown when `Integer.parseInt("12A3")` is executed?</w:t>
      </w:r>
    </w:p>
    <w:p>
      <w:pPr>
        <w:spacing w:before="80" w:after="40" w:line="276" w:lineRule="auto"/>
        <w:ind w:left="454"/>
      </w:pPr>
      <w:r>
        <w:rPr>
          <w:sz w:val="20"/>
        </w:rPr>
        <w:t>(a) `ClassCastException`</w:t>
      </w:r>
    </w:p>
    <w:p>
      <w:pPr>
        <w:spacing w:before="80" w:after="40" w:line="276" w:lineRule="auto"/>
        <w:ind w:left="454"/>
      </w:pPr>
      <w:r>
        <w:rPr>
          <w:sz w:val="20"/>
        </w:rPr>
        <w:t>(b) `NullPointerException`</w:t>
      </w:r>
    </w:p>
    <w:p>
      <w:pPr>
        <w:spacing w:before="80" w:after="40" w:line="276" w:lineRule="auto"/>
        <w:ind w:left="454"/>
      </w:pPr>
      <w:r>
        <w:rPr>
          <w:sz w:val="20"/>
        </w:rPr>
        <w:t>(c) `NumberFormatException`</w:t>
      </w:r>
    </w:p>
    <w:p>
      <w:pPr>
        <w:spacing w:before="80" w:after="40" w:line="276" w:lineRule="auto"/>
        <w:ind w:left="454"/>
      </w:pPr>
      <w:r>
        <w:rPr>
          <w:sz w:val="20"/>
        </w:rPr>
        <w:t>(d) `IllegalArgumentException`</w:t>
      </w:r>
    </w:p>
    <w:p>
      <w:pPr>
        <w:spacing w:before="80" w:after="40" w:line="276" w:lineRule="auto"/>
      </w:pPr>
      <w:r>
        <w:rPr>
          <w:b/>
          <w:sz w:val="20"/>
        </w:rPr>
        <w:t xml:space="preserve">Q17. </w:t>
      </w:r>
      <w:r>
        <w:rPr>
          <w:sz w:val="20"/>
        </w:rPr>
        <w:t>What will be the output of `System.out.println(Character.isUpperCase('K'));`?</w:t>
      </w:r>
    </w:p>
    <w:p>
      <w:pPr>
        <w:spacing w:before="80" w:after="40" w:line="276" w:lineRule="auto"/>
        <w:ind w:left="454"/>
      </w:pPr>
      <w:r>
        <w:rPr>
          <w:sz w:val="20"/>
        </w:rPr>
        <w:t>(a) 'K'</w:t>
      </w:r>
    </w:p>
    <w:p>
      <w:pPr>
        <w:spacing w:before="80" w:after="40" w:line="276" w:lineRule="auto"/>
        <w:ind w:left="454"/>
      </w:pPr>
      <w:r>
        <w:rPr>
          <w:sz w:val="20"/>
        </w:rPr>
        <w:t>(b) 'k'</w:t>
      </w:r>
    </w:p>
    <w:p>
      <w:pPr>
        <w:spacing w:before="80" w:after="40" w:line="276" w:lineRule="auto"/>
        <w:ind w:left="454"/>
      </w:pPr>
      <w:r>
        <w:rPr>
          <w:sz w:val="20"/>
        </w:rPr>
        <w:t>(c) true</w:t>
      </w:r>
    </w:p>
    <w:p>
      <w:pPr>
        <w:spacing w:before="80" w:after="40" w:line="276" w:lineRule="auto"/>
        <w:ind w:left="454"/>
      </w:pPr>
      <w:r>
        <w:rPr>
          <w:sz w:val="20"/>
        </w:rPr>
        <w:t>(d) 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Q18. </w:t>
      </w:r>
      <w:r>
        <w:rPr>
          <w:sz w:val="20"/>
        </w:rPr>
        <w:t>Which statement correctly demonstrates explicit unboxing in Java?</w:t>
      </w:r>
    </w:p>
    <w:p>
      <w:pPr>
        <w:spacing w:before="80" w:after="40" w:line="276" w:lineRule="auto"/>
        <w:ind w:left="454"/>
      </w:pPr>
      <w:r>
        <w:rPr>
          <w:sz w:val="20"/>
        </w:rPr>
        <w:t>(a) `Integer obj = 10;`</w:t>
      </w:r>
    </w:p>
    <w:p>
      <w:pPr>
        <w:spacing w:before="80" w:after="40" w:line="276" w:lineRule="auto"/>
        <w:ind w:left="454"/>
      </w:pPr>
      <w:r>
        <w:rPr>
          <w:sz w:val="20"/>
        </w:rPr>
        <w:t>(b) `int x = obj.intValue();`</w:t>
      </w:r>
    </w:p>
    <w:p>
      <w:pPr>
        <w:spacing w:before="80" w:after="40" w:line="276" w:lineRule="auto"/>
        <w:ind w:left="454"/>
      </w:pPr>
      <w:r>
        <w:rPr>
          <w:sz w:val="20"/>
        </w:rPr>
        <w:t>(c) `Integer obj = Integer.valueOf(10);`</w:t>
      </w:r>
    </w:p>
    <w:p>
      <w:pPr>
        <w:spacing w:before="80" w:after="40" w:line="276" w:lineRule="auto"/>
        <w:ind w:left="454"/>
      </w:pPr>
      <w:r>
        <w:rPr>
          <w:sz w:val="20"/>
        </w:rPr>
        <w:t>(d) `int x = (int)"10";`</w:t>
      </w:r>
    </w:p>
    <w:p>
      <w:pPr>
        <w:spacing w:before="80" w:after="40" w:line="276" w:lineRule="auto"/>
      </w:pPr>
      <w:r>
        <w:rPr>
          <w:b/>
          <w:sz w:val="20"/>
        </w:rPr>
        <w:t xml:space="preserve">Q19. </w:t>
      </w:r>
      <w:r>
        <w:rPr>
          <w:sz w:val="20"/>
        </w:rPr>
        <w:t>What is the default initial value of an uninitialized object reference of a wrapper class inside a class declaration?</w:t>
      </w:r>
    </w:p>
    <w:p>
      <w:pPr>
        <w:spacing w:before="80" w:after="40" w:line="276" w:lineRule="auto"/>
        <w:ind w:left="454"/>
      </w:pPr>
      <w:r>
        <w:rPr>
          <w:sz w:val="20"/>
        </w:rPr>
        <w:t>(a) 0</w:t>
      </w:r>
    </w:p>
    <w:p>
      <w:pPr>
        <w:spacing w:before="80" w:after="40" w:line="276" w:lineRule="auto"/>
        <w:ind w:left="454"/>
      </w:pPr>
      <w:r>
        <w:rPr>
          <w:sz w:val="20"/>
        </w:rPr>
        <w:t>(b) 0.0</w:t>
      </w:r>
    </w:p>
    <w:p>
      <w:pPr>
        <w:spacing w:before="80" w:after="40" w:line="276" w:lineRule="auto"/>
        <w:ind w:left="454"/>
      </w:pPr>
      <w:r>
        <w:rPr>
          <w:sz w:val="20"/>
        </w:rPr>
        <w:t>(c) false</w:t>
      </w:r>
    </w:p>
    <w:p>
      <w:pPr>
        <w:spacing w:before="80" w:after="40" w:line="276" w:lineRule="auto"/>
        <w:ind w:left="454"/>
      </w:pPr>
      <w:r>
        <w:rPr>
          <w:sz w:val="20"/>
        </w:rPr>
        <w:t>(d) null</w:t>
      </w:r>
    </w:p>
    <w:p>
      <w:pPr>
        <w:spacing w:before="80" w:after="40" w:line="276" w:lineRule="auto"/>
      </w:pPr>
      <w:r>
        <w:rPr>
          <w:b/>
          <w:sz w:val="20"/>
        </w:rPr>
        <w:t xml:space="preserve">Q20. </w:t>
      </w:r>
      <w:r>
        <w:rPr>
          <w:sz w:val="20"/>
        </w:rPr>
        <w:t>Which of the following statements about wrapper class objects is TRUE?</w:t>
      </w:r>
    </w:p>
    <w:p>
      <w:pPr>
        <w:spacing w:before="80" w:after="40" w:line="276" w:lineRule="auto"/>
        <w:ind w:left="454"/>
      </w:pPr>
      <w:r>
        <w:rPr>
          <w:sz w:val="20"/>
        </w:rPr>
        <w:t>(a) Wrapper class objects are mutable.</w:t>
      </w:r>
    </w:p>
    <w:p>
      <w:pPr>
        <w:spacing w:before="80" w:after="40" w:line="276" w:lineRule="auto"/>
        <w:ind w:left="454"/>
      </w:pPr>
      <w:r>
        <w:rPr>
          <w:sz w:val="20"/>
        </w:rPr>
        <w:t>(b) Wrapper class objects are immutable.</w:t>
      </w:r>
    </w:p>
    <w:p>
      <w:pPr>
        <w:spacing w:before="80" w:after="40" w:line="276" w:lineRule="auto"/>
        <w:ind w:left="454"/>
      </w:pPr>
      <w:r>
        <w:rPr>
          <w:sz w:val="20"/>
        </w:rPr>
        <w:t>(c) Wrapper class objects cannot be stored in collection framework structures.</w:t>
      </w:r>
    </w:p>
    <w:p>
      <w:pPr>
        <w:spacing w:before="80" w:after="40" w:line="276" w:lineRule="auto"/>
        <w:ind w:left="454"/>
      </w:pPr>
      <w:r>
        <w:rPr>
          <w:sz w:val="20"/>
        </w:rPr>
        <w:t>(d) Primitive types take more memory than wrapper class objects.</w:t>
      </w:r>
    </w:p>
    <w:p>
      <w:pPr>
        <w:spacing w:before="80" w:after="40" w:line="276" w:lineRule="auto"/>
      </w:pPr>
      <w:r>
        <w:rPr>
          <w:b/>
          <w:sz w:val="20"/>
        </w:rPr>
        <w:t xml:space="preserve">Q21. </w:t>
      </w:r>
      <w:r>
        <w:rPr>
          <w:sz w:val="20"/>
        </w:rPr>
        <w:t>What is the result of `Float.parseFloat("12.5f") + 0.5f`?</w:t>
      </w:r>
    </w:p>
    <w:p>
      <w:pPr>
        <w:spacing w:before="80" w:after="40" w:line="276" w:lineRule="auto"/>
        <w:ind w:left="454"/>
      </w:pPr>
      <w:r>
        <w:rPr>
          <w:sz w:val="20"/>
        </w:rPr>
        <w:t>(a) 13.0</w:t>
      </w:r>
    </w:p>
    <w:p>
      <w:pPr>
        <w:spacing w:before="80" w:after="40" w:line="276" w:lineRule="auto"/>
        <w:ind w:left="454"/>
      </w:pPr>
      <w:r>
        <w:rPr>
          <w:sz w:val="20"/>
        </w:rPr>
        <w:t>(b) "12.5f0.5f"</w:t>
      </w:r>
    </w:p>
    <w:p>
      <w:pPr>
        <w:spacing w:before="80" w:after="40" w:line="276" w:lineRule="auto"/>
        <w:ind w:left="454"/>
      </w:pPr>
      <w:r>
        <w:rPr>
          <w:sz w:val="20"/>
        </w:rPr>
        <w:t>(c) 12.50.5</w:t>
      </w:r>
    </w:p>
    <w:p>
      <w:pPr>
        <w:spacing w:before="80" w:after="40" w:line="276" w:lineRule="auto"/>
        <w:ind w:left="454"/>
      </w:pPr>
      <w:r>
        <w:rPr>
          <w:sz w:val="20"/>
        </w:rPr>
        <w:t>(d) Exception</w:t>
      </w:r>
    </w:p>
    <w:p>
      <w:pPr>
        <w:spacing w:before="80" w:after="40" w:line="276" w:lineRule="auto"/>
      </w:pPr>
      <w:r>
        <w:rPr>
          <w:b/>
          <w:sz w:val="20"/>
        </w:rPr>
        <w:t xml:space="preserve">Q22. </w:t>
      </w:r>
      <w:r>
        <w:rPr>
          <w:sz w:val="20"/>
        </w:rPr>
        <w:t>Which wrapper class is NOT a descendant of the `Number` class?</w:t>
      </w:r>
    </w:p>
    <w:p>
      <w:pPr>
        <w:spacing w:before="80" w:after="40" w:line="276" w:lineRule="auto"/>
        <w:ind w:left="454"/>
      </w:pPr>
      <w:r>
        <w:rPr>
          <w:sz w:val="20"/>
        </w:rPr>
        <w:t>(a) `Integer`</w:t>
      </w:r>
    </w:p>
    <w:p>
      <w:pPr>
        <w:spacing w:before="80" w:after="40" w:line="276" w:lineRule="auto"/>
        <w:ind w:left="454"/>
      </w:pPr>
      <w:r>
        <w:rPr>
          <w:sz w:val="20"/>
        </w:rPr>
        <w:t>(b) `Double`</w:t>
      </w:r>
    </w:p>
    <w:p>
      <w:pPr>
        <w:spacing w:before="80" w:after="40" w:line="276" w:lineRule="auto"/>
        <w:ind w:left="454"/>
      </w:pPr>
      <w:r>
        <w:rPr>
          <w:sz w:val="20"/>
        </w:rPr>
        <w:t>(c) `Boolean`</w:t>
      </w:r>
    </w:p>
    <w:p>
      <w:pPr>
        <w:spacing w:before="80" w:after="40" w:line="276" w:lineRule="auto"/>
        <w:ind w:left="454"/>
      </w:pPr>
      <w:r>
        <w:rPr>
          <w:sz w:val="20"/>
        </w:rPr>
        <w:t>(d) `Long`</w:t>
      </w:r>
    </w:p>
    <w:p>
      <w:pPr>
        <w:spacing w:before="80" w:after="40" w:line="276" w:lineRule="auto"/>
      </w:pPr>
      <w:r>
        <w:rPr>
          <w:b/>
          <w:sz w:val="20"/>
        </w:rPr>
        <w:t xml:space="preserve">Q23. </w:t>
      </w:r>
      <w:r>
        <w:rPr>
          <w:sz w:val="20"/>
        </w:rPr>
        <w:t>What does `Character.isLetter('9')` return?</w:t>
      </w:r>
    </w:p>
    <w:p>
      <w:pPr>
        <w:spacing w:before="80" w:after="40" w:line="276" w:lineRule="auto"/>
        <w:ind w:left="454"/>
      </w:pPr>
      <w:r>
        <w:rPr>
          <w:sz w:val="20"/>
        </w:rPr>
        <w:t>(a) true</w:t>
      </w:r>
    </w:p>
    <w:p>
      <w:pPr>
        <w:spacing w:before="80" w:after="40" w:line="276" w:lineRule="auto"/>
        <w:ind w:left="454"/>
      </w:pPr>
      <w:r>
        <w:rPr>
          <w:sz w:val="20"/>
        </w:rPr>
        <w:t>(b) false</w:t>
      </w:r>
    </w:p>
    <w:p>
      <w:pPr>
        <w:spacing w:before="80" w:after="40" w:line="276" w:lineRule="auto"/>
        <w:ind w:left="454"/>
      </w:pPr>
      <w:r>
        <w:rPr>
          <w:sz w:val="20"/>
        </w:rPr>
        <w:t>(c) '9'</w:t>
      </w:r>
    </w:p>
    <w:p>
      <w:pPr>
        <w:spacing w:before="80" w:after="40" w:line="276" w:lineRule="auto"/>
        <w:ind w:left="454"/>
      </w:pPr>
      <w:r>
        <w:rPr>
          <w:sz w:val="20"/>
        </w:rPr>
        <w:t>(d) 9</w:t>
      </w:r>
    </w:p>
    <w:p>
      <w:pPr>
        <w:spacing w:before="80" w:after="40" w:line="276" w:lineRule="auto"/>
      </w:pPr>
      <w:r>
        <w:rPr>
          <w:b/>
          <w:sz w:val="20"/>
        </w:rPr>
        <w:t xml:space="preserve">Q24. </w:t>
      </w:r>
      <w:r>
        <w:rPr>
          <w:sz w:val="20"/>
        </w:rPr>
        <w:t>Which of the following is a valid method call to convert a primitive `float` into a `Float` wrapper class object?</w:t>
      </w:r>
    </w:p>
    <w:p>
      <w:pPr>
        <w:spacing w:before="80" w:after="40" w:line="276" w:lineRule="auto"/>
        <w:ind w:left="454"/>
      </w:pPr>
      <w:r>
        <w:rPr>
          <w:sz w:val="20"/>
        </w:rPr>
        <w:t>(a) `Float.valueOf(5.5f)`</w:t>
      </w:r>
    </w:p>
    <w:p>
      <w:pPr>
        <w:spacing w:before="80" w:after="40" w:line="276" w:lineRule="auto"/>
        <w:ind w:left="454"/>
      </w:pPr>
      <w:r>
        <w:rPr>
          <w:sz w:val="20"/>
        </w:rPr>
        <w:t>(b) `Float.parseFloat(5.5f)`</w:t>
      </w:r>
    </w:p>
    <w:p>
      <w:pPr>
        <w:spacing w:before="80" w:after="40" w:line="276" w:lineRule="auto"/>
        <w:ind w:left="454"/>
      </w:pPr>
      <w:r>
        <w:rPr>
          <w:sz w:val="20"/>
        </w:rPr>
        <w:t>(c) `Float.toString(5.5f)`</w:t>
      </w:r>
    </w:p>
    <w:p>
      <w:pPr>
        <w:spacing w:before="80" w:after="40" w:line="276" w:lineRule="auto"/>
        <w:ind w:left="454"/>
      </w:pPr>
      <w:r>
        <w:rPr>
          <w:sz w:val="20"/>
        </w:rPr>
        <w:t>(d) `Float.isFloat(5.5f)`</w:t>
      </w:r>
    </w:p>
    <w:p>
      <w:pPr>
        <w:spacing w:before="80" w:after="40" w:line="276" w:lineRule="auto"/>
      </w:pPr>
      <w:r>
        <w:rPr>
          <w:b/>
          <w:sz w:val="20"/>
        </w:rPr>
        <w:t xml:space="preserve">Q25. </w:t>
      </w:r>
      <w:r>
        <w:rPr>
          <w:sz w:val="20"/>
        </w:rPr>
        <w:t>Evaluate the expression: `Character.isLowerCase('a') &amp;&amp; Character.isDigit('5')`</w:t>
      </w:r>
    </w:p>
    <w:p>
      <w:pPr>
        <w:spacing w:before="80" w:after="40" w:line="276" w:lineRule="auto"/>
        <w:ind w:left="454"/>
      </w:pPr>
      <w:r>
        <w:rPr>
          <w:sz w:val="20"/>
        </w:rPr>
        <w:t>(a) true</w:t>
      </w:r>
    </w:p>
    <w:p>
      <w:pPr>
        <w:spacing w:before="80" w:after="40" w:line="276" w:lineRule="auto"/>
        <w:ind w:left="454"/>
      </w:pPr>
      <w:r>
        <w:rPr>
          <w:sz w:val="20"/>
        </w:rPr>
        <w:t>(b) false</w:t>
      </w:r>
    </w:p>
    <w:p>
      <w:pPr>
        <w:spacing w:before="80" w:after="40" w:line="276" w:lineRule="auto"/>
        <w:ind w:left="454"/>
      </w:pPr>
      <w:r>
        <w:rPr>
          <w:sz w:val="20"/>
        </w:rPr>
        <w:t>(c) Compilation Error</w:t>
      </w:r>
    </w:p>
    <w:p>
      <w:pPr>
        <w:spacing w:before="80" w:after="40" w:line="276" w:lineRule="auto"/>
        <w:ind w:left="454"/>
      </w:pPr>
      <w:r>
        <w:rPr>
          <w:sz w:val="20"/>
        </w:rPr>
        <w:t>(d) Runtime Error</w:t>
      </w:r>
    </w:p>
    <w:p>
      <w:pPr>
        <w:spacing w:before="80" w:after="40" w:line="276" w:lineRule="auto"/>
      </w:pPr>
      <w:r>
        <w:rPr>
          <w:b/>
          <w:sz w:val="20"/>
        </w:rPr>
        <w:t xml:space="preserve">Q26. </w:t>
      </w:r>
      <w:r>
        <w:rPr>
          <w:sz w:val="20"/>
        </w:rPr>
        <w:t>What will `Boolean.parseBoolean("TRUE")` return?</w:t>
      </w:r>
    </w:p>
    <w:p>
      <w:pPr>
        <w:spacing w:before="80" w:after="40" w:line="276" w:lineRule="auto"/>
        <w:ind w:left="454"/>
      </w:pPr>
      <w:r>
        <w:rPr>
          <w:sz w:val="20"/>
        </w:rPr>
        <w:t>(a) "TRUE"</w:t>
      </w:r>
    </w:p>
    <w:p>
      <w:pPr>
        <w:spacing w:before="80" w:after="40" w:line="276" w:lineRule="auto"/>
        <w:ind w:left="454"/>
      </w:pPr>
      <w:r>
        <w:rPr>
          <w:sz w:val="20"/>
        </w:rPr>
        <w:t>(b) true</w:t>
      </w:r>
    </w:p>
    <w:p>
      <w:pPr>
        <w:spacing w:before="80" w:after="40" w:line="276" w:lineRule="auto"/>
        <w:ind w:left="454"/>
      </w:pPr>
      <w:r>
        <w:rPr>
          <w:sz w:val="20"/>
        </w:rPr>
        <w:t>(c) false</w:t>
      </w:r>
    </w:p>
    <w:p>
      <w:pPr>
        <w:spacing w:before="80" w:after="40" w:line="276" w:lineRule="auto"/>
        <w:ind w:left="454"/>
      </w:pPr>
      <w:r>
        <w:rPr>
          <w:sz w:val="20"/>
        </w:rPr>
        <w:t>(d) null</w:t>
      </w:r>
    </w:p>
    <w:p>
      <w:pPr>
        <w:spacing w:before="80" w:after="40" w:line="276" w:lineRule="auto"/>
      </w:pPr>
      <w:r>
        <w:rPr>
          <w:b/>
          <w:sz w:val="20"/>
        </w:rPr>
        <w:t xml:space="preserve">Q27. </w:t>
      </w:r>
      <w:r>
        <w:rPr>
          <w:sz w:val="20"/>
        </w:rPr>
        <w:t>Which of the following methods converts a `Character` object or primitive `char` to lower case?</w:t>
      </w:r>
    </w:p>
    <w:p>
      <w:pPr>
        <w:spacing w:before="80" w:after="40" w:line="276" w:lineRule="auto"/>
        <w:ind w:left="454"/>
      </w:pPr>
      <w:r>
        <w:rPr>
          <w:sz w:val="20"/>
        </w:rPr>
        <w:t>(a) `Character.toLower()`</w:t>
      </w:r>
    </w:p>
    <w:p>
      <w:pPr>
        <w:spacing w:before="80" w:after="40" w:line="276" w:lineRule="auto"/>
        <w:ind w:left="454"/>
      </w:pPr>
      <w:r>
        <w:rPr>
          <w:sz w:val="20"/>
        </w:rPr>
        <w:t>(b) `Character.toLowerCase(char)`</w:t>
      </w:r>
    </w:p>
    <w:p>
      <w:pPr>
        <w:spacing w:before="80" w:after="40" w:line="276" w:lineRule="auto"/>
        <w:ind w:left="454"/>
      </w:pPr>
      <w:r>
        <w:rPr>
          <w:sz w:val="20"/>
        </w:rPr>
        <w:t>(c) `Character.isLowerCase(char)`</w:t>
      </w:r>
    </w:p>
    <w:p>
      <w:pPr>
        <w:spacing w:before="80" w:after="40" w:line="276" w:lineRule="auto"/>
        <w:ind w:left="454"/>
      </w:pPr>
      <w:r>
        <w:rPr>
          <w:sz w:val="20"/>
        </w:rPr>
        <w:t>(d) `Character.convertLower(char)`</w:t>
      </w:r>
    </w:p>
    <w:p>
      <w:pPr>
        <w:spacing w:before="80" w:after="40" w:line="276" w:lineRule="auto"/>
      </w:pPr>
      <w:r>
        <w:rPr>
          <w:b/>
          <w:sz w:val="20"/>
        </w:rPr>
        <w:t xml:space="preserve">Q28. </w:t>
      </w:r>
      <w:r>
        <w:rPr>
          <w:sz w:val="20"/>
        </w:rPr>
        <w:t>What is the output of the code snippet below?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>\nint x = 100;\nString s = Integer.toString(x);\nSystem.out.println(s.length());</w:t>
      </w:r>
    </w:p>
    <w:p>
      <w:pPr>
        <w:spacing w:before="80" w:after="40" w:line="276" w:lineRule="auto"/>
        <w:ind w:left="454"/>
      </w:pPr>
      <w:r>
        <w:rPr>
          <w:sz w:val="20"/>
        </w:rPr>
        <w:t>(a) 100</w:t>
      </w:r>
    </w:p>
    <w:p>
      <w:pPr>
        <w:spacing w:before="80" w:after="40" w:line="276" w:lineRule="auto"/>
        <w:ind w:left="454"/>
      </w:pPr>
      <w:r>
        <w:rPr>
          <w:sz w:val="20"/>
        </w:rPr>
        <w:t>(b) 3</w:t>
      </w:r>
    </w:p>
    <w:p>
      <w:pPr>
        <w:spacing w:before="80" w:after="40" w:line="276" w:lineRule="auto"/>
        <w:ind w:left="454"/>
      </w:pPr>
      <w:r>
        <w:rPr>
          <w:sz w:val="20"/>
        </w:rPr>
        <w:t>(c) 1</w:t>
      </w:r>
    </w:p>
    <w:p>
      <w:pPr>
        <w:spacing w:before="80" w:after="40" w:line="276" w:lineRule="auto"/>
        <w:ind w:left="454"/>
      </w:pPr>
      <w:r>
        <w:rPr>
          <w:sz w:val="20"/>
        </w:rPr>
        <w:t>(d) Error</w:t>
      </w:r>
    </w:p>
    <w:p>
      <w:pPr>
        <w:spacing w:before="80" w:after="40" w:line="276" w:lineRule="auto"/>
      </w:pPr>
      <w:r>
        <w:rPr>
          <w:b/>
          <w:sz w:val="20"/>
        </w:rPr>
        <w:t xml:space="preserve">Q29. </w:t>
      </w:r>
      <w:r>
        <w:rPr>
          <w:sz w:val="20"/>
        </w:rPr>
        <w:t>Identify the type of wrapper class method: `parseXxx()` (e.g., `parseInt`, `parseDouble`).</w:t>
      </w:r>
    </w:p>
    <w:p>
      <w:pPr>
        <w:spacing w:before="80" w:after="40" w:line="276" w:lineRule="auto"/>
        <w:ind w:left="454"/>
      </w:pPr>
      <w:r>
        <w:rPr>
          <w:sz w:val="20"/>
        </w:rPr>
        <w:t>(a) Non-static method returning primitive type</w:t>
      </w:r>
    </w:p>
    <w:p>
      <w:pPr>
        <w:spacing w:before="80" w:after="40" w:line="276" w:lineRule="auto"/>
        <w:ind w:left="454"/>
      </w:pPr>
      <w:r>
        <w:rPr>
          <w:sz w:val="20"/>
        </w:rPr>
        <w:t>(b) Static method returning primitive type</w:t>
      </w:r>
    </w:p>
    <w:p>
      <w:pPr>
        <w:spacing w:before="80" w:after="40" w:line="276" w:lineRule="auto"/>
        <w:ind w:left="454"/>
      </w:pPr>
      <w:r>
        <w:rPr>
          <w:sz w:val="20"/>
        </w:rPr>
        <w:t>(c) Static method returning object reference type</w:t>
      </w:r>
    </w:p>
    <w:p>
      <w:pPr>
        <w:spacing w:before="80" w:after="40" w:line="276" w:lineRule="auto"/>
        <w:ind w:left="454"/>
      </w:pPr>
      <w:r>
        <w:rPr>
          <w:sz w:val="20"/>
        </w:rPr>
        <w:t>(d) Non-static method returning String</w:t>
      </w:r>
    </w:p>
    <w:p>
      <w:pPr>
        <w:spacing w:before="80" w:after="40" w:line="276" w:lineRule="auto"/>
      </w:pPr>
      <w:r>
        <w:rPr>
          <w:b/>
          <w:sz w:val="20"/>
        </w:rPr>
        <w:t xml:space="preserve">Q30. </w:t>
      </w:r>
      <w:r>
        <w:rPr>
          <w:sz w:val="20"/>
        </w:rPr>
        <w:t>What will `Character.isWhitespace('</w:t>
        <w:tab/>
        <w:t>')` return?</w:t>
      </w:r>
    </w:p>
    <w:p>
      <w:pPr>
        <w:spacing w:before="80" w:after="40" w:line="276" w:lineRule="auto"/>
        <w:ind w:left="454"/>
      </w:pPr>
      <w:r>
        <w:rPr>
          <w:sz w:val="20"/>
        </w:rPr>
        <w:t>(a) false</w:t>
      </w:r>
    </w:p>
    <w:p>
      <w:pPr>
        <w:spacing w:before="80" w:after="40" w:line="276" w:lineRule="auto"/>
        <w:ind w:left="454"/>
      </w:pPr>
      <w:r>
        <w:rPr>
          <w:sz w:val="20"/>
        </w:rPr>
        <w:t>(b) true</w:t>
      </w:r>
    </w:p>
    <w:p>
      <w:pPr>
        <w:spacing w:before="80" w:after="40" w:line="276" w:lineRule="auto"/>
        <w:ind w:left="454"/>
      </w:pPr>
      <w:r>
        <w:rPr>
          <w:sz w:val="20"/>
        </w:rPr>
        <w:t>(c) '</w:t>
        <w:tab/>
        <w:t>'</w:t>
      </w:r>
    </w:p>
    <w:p>
      <w:pPr>
        <w:spacing w:before="80" w:after="40" w:line="276" w:lineRule="auto"/>
        <w:ind w:left="454"/>
      </w:pPr>
      <w:r>
        <w:rPr>
          <w:sz w:val="20"/>
        </w:rPr>
        <w:t>(d) Error</w:t>
      </w:r>
    </w:p>
    <w:p>
      <w:pPr>
        <w:spacing w:before="80" w:after="40" w:line="276" w:lineRule="auto"/>
      </w:pPr>
      <w:r>
        <w:rPr>
          <w:b/>
          <w:sz w:val="20"/>
        </w:rPr>
        <w:t xml:space="preserve">Q31. </w:t>
      </w:r>
      <w:r>
        <w:rPr>
          <w:sz w:val="20"/>
        </w:rPr>
        <w:t>Which constant in the `Integer` class gives the number of bits used to represent an `int` value in two's complement binary form?</w:t>
      </w:r>
    </w:p>
    <w:p>
      <w:pPr>
        <w:spacing w:before="80" w:after="40" w:line="276" w:lineRule="auto"/>
        <w:ind w:left="454"/>
      </w:pPr>
      <w:r>
        <w:rPr>
          <w:sz w:val="20"/>
        </w:rPr>
        <w:t>(a) `Integer.MAX_VALUE`</w:t>
      </w:r>
    </w:p>
    <w:p>
      <w:pPr>
        <w:spacing w:before="80" w:after="40" w:line="276" w:lineRule="auto"/>
        <w:ind w:left="454"/>
      </w:pPr>
      <w:r>
        <w:rPr>
          <w:sz w:val="20"/>
        </w:rPr>
        <w:t>(b) `Integer.MIN_VALUE`</w:t>
      </w:r>
    </w:p>
    <w:p>
      <w:pPr>
        <w:spacing w:before="80" w:after="40" w:line="276" w:lineRule="auto"/>
        <w:ind w:left="454"/>
      </w:pPr>
      <w:r>
        <w:rPr>
          <w:sz w:val="20"/>
        </w:rPr>
        <w:t>(c) `Integer.SIZE`</w:t>
      </w:r>
    </w:p>
    <w:p>
      <w:pPr>
        <w:spacing w:before="80" w:after="40" w:line="276" w:lineRule="auto"/>
        <w:ind w:left="454"/>
      </w:pPr>
      <w:r>
        <w:rPr>
          <w:sz w:val="20"/>
        </w:rPr>
        <w:t>(d) `Integer.BYTES`</w:t>
      </w:r>
    </w:p>
    <w:p>
      <w:pPr>
        <w:spacing w:before="80" w:after="40" w:line="276" w:lineRule="auto"/>
      </w:pPr>
      <w:r>
        <w:rPr>
          <w:b/>
          <w:sz w:val="20"/>
        </w:rPr>
        <w:t xml:space="preserve">Q32. </w:t>
      </w:r>
      <w:r>
        <w:rPr>
          <w:sz w:val="20"/>
        </w:rPr>
        <w:t>Consider the code:</w:t>
      </w:r>
    </w:p>
    <w:p>
      <w:pPr>
        <w:spacing w:before="0" w:after="0" w:line="240" w:lineRule="auto"/>
        <w:ind w:left="454"/>
      </w:pPr>
      <w:r>
        <w:rPr>
          <w:rFonts w:ascii="Consolas" w:hAnsi="Consolas"/>
          <w:color w:val="0F172A"/>
          <w:sz w:val="19"/>
        </w:rPr>
        <w:t>\nCharacter obj = 'A';\nchar ch = obj;</w:t>
      </w:r>
    </w:p>
    <w:p>
      <w:pPr>
        <w:spacing w:before="20" w:after="40" w:line="276" w:lineRule="auto"/>
      </w:pPr>
      <w:r>
        <w:rPr>
          <w:sz w:val="20"/>
        </w:rPr>
        <w:t>\nWhich feature of Java Class 10 is illustrated here?</w:t>
      </w:r>
    </w:p>
    <w:p>
      <w:pPr>
        <w:spacing w:before="80" w:after="40" w:line="276" w:lineRule="auto"/>
        <w:ind w:left="454"/>
      </w:pPr>
      <w:r>
        <w:rPr>
          <w:sz w:val="20"/>
        </w:rPr>
        <w:t>(a) Explicit Casting</w:t>
      </w:r>
    </w:p>
    <w:p>
      <w:pPr>
        <w:spacing w:before="80" w:after="40" w:line="276" w:lineRule="auto"/>
        <w:ind w:left="454"/>
      </w:pPr>
      <w:r>
        <w:rPr>
          <w:sz w:val="20"/>
        </w:rPr>
        <w:t>(b) Autoboxing</w:t>
      </w:r>
    </w:p>
    <w:p>
      <w:pPr>
        <w:spacing w:before="80" w:after="40" w:line="276" w:lineRule="auto"/>
        <w:ind w:left="454"/>
      </w:pPr>
      <w:r>
        <w:rPr>
          <w:sz w:val="20"/>
        </w:rPr>
        <w:t>(c) Unboxing</w:t>
      </w:r>
    </w:p>
    <w:p>
      <w:pPr>
        <w:spacing w:before="80" w:after="40" w:line="276" w:lineRule="auto"/>
        <w:ind w:left="454"/>
      </w:pPr>
      <w:r>
        <w:rPr>
          <w:sz w:val="20"/>
        </w:rPr>
        <w:t>(d) Dynamic Method Dispatch</w:t>
      </w:r>
    </w:p>
    <w:p>
      <w:pPr>
        <w:spacing w:before="80" w:after="40" w:line="276" w:lineRule="auto"/>
      </w:pPr>
      <w:r>
        <w:rPr>
          <w:b/>
          <w:sz w:val="20"/>
        </w:rPr>
        <w:t xml:space="preserve">Q33. </w:t>
      </w:r>
      <w:r>
        <w:rPr>
          <w:sz w:val="20"/>
        </w:rPr>
        <w:t>What is the return type of `Character.toUpperCase(char ch)`?</w:t>
      </w:r>
    </w:p>
    <w:p>
      <w:pPr>
        <w:spacing w:before="80" w:after="40" w:line="276" w:lineRule="auto"/>
        <w:ind w:left="454"/>
      </w:pPr>
      <w:r>
        <w:rPr>
          <w:sz w:val="20"/>
        </w:rPr>
        <w:t>(a) String</w:t>
      </w:r>
    </w:p>
    <w:p>
      <w:pPr>
        <w:spacing w:before="80" w:after="40" w:line="276" w:lineRule="auto"/>
        <w:ind w:left="454"/>
      </w:pPr>
      <w:r>
        <w:rPr>
          <w:sz w:val="20"/>
        </w:rPr>
        <w:t>(b) boolean</w:t>
      </w:r>
    </w:p>
    <w:p>
      <w:pPr>
        <w:spacing w:before="80" w:after="40" w:line="276" w:lineRule="auto"/>
        <w:ind w:left="454"/>
      </w:pPr>
      <w:r>
        <w:rPr>
          <w:sz w:val="20"/>
        </w:rPr>
        <w:t>(c) char</w:t>
      </w:r>
    </w:p>
    <w:p>
      <w:pPr>
        <w:spacing w:before="80" w:after="40" w:line="276" w:lineRule="auto"/>
        <w:ind w:left="454"/>
      </w:pPr>
      <w:r>
        <w:rPr>
          <w:sz w:val="20"/>
        </w:rPr>
        <w:t>(d) int</w:t>
      </w:r>
    </w:p>
    <w:p>
      <w:pPr>
        <w:spacing w:before="80" w:after="40" w:line="276" w:lineRule="auto"/>
      </w:pPr>
      <w:r>
        <w:rPr>
          <w:b/>
          <w:sz w:val="20"/>
        </w:rPr>
        <w:t xml:space="preserve">Q34. </w:t>
      </w:r>
      <w:r>
        <w:rPr>
          <w:sz w:val="20"/>
        </w:rPr>
        <w:t>Which of the following is a primitive data type and NOT a wrapper class?</w:t>
      </w:r>
    </w:p>
    <w:p>
      <w:pPr>
        <w:spacing w:before="80" w:after="40" w:line="276" w:lineRule="auto"/>
        <w:ind w:left="454"/>
      </w:pPr>
      <w:r>
        <w:rPr>
          <w:sz w:val="20"/>
        </w:rPr>
        <w:t>(a) Double</w:t>
      </w:r>
    </w:p>
    <w:p>
      <w:pPr>
        <w:spacing w:before="80" w:after="40" w:line="276" w:lineRule="auto"/>
        <w:ind w:left="454"/>
      </w:pPr>
      <w:r>
        <w:rPr>
          <w:sz w:val="20"/>
        </w:rPr>
        <w:t>(b) Boolean</w:t>
      </w:r>
    </w:p>
    <w:p>
      <w:pPr>
        <w:spacing w:before="80" w:after="40" w:line="276" w:lineRule="auto"/>
        <w:ind w:left="454"/>
      </w:pPr>
      <w:r>
        <w:rPr>
          <w:sz w:val="20"/>
        </w:rPr>
        <w:t>(c) short</w:t>
      </w:r>
    </w:p>
    <w:p>
      <w:pPr>
        <w:spacing w:before="80" w:after="40" w:line="276" w:lineRule="auto"/>
        <w:ind w:left="454"/>
      </w:pPr>
      <w:r>
        <w:rPr>
          <w:sz w:val="20"/>
        </w:rPr>
        <w:t>(d) Character</w:t>
      </w:r>
    </w:p>
    <w:p>
      <w:pPr>
        <w:spacing w:before="80" w:after="40" w:line="276" w:lineRule="auto"/>
      </w:pPr>
      <w:r>
        <w:rPr>
          <w:b/>
          <w:sz w:val="20"/>
        </w:rPr>
        <w:t xml:space="preserve">Q35. </w:t>
      </w:r>
      <w:r>
        <w:rPr>
          <w:sz w:val="20"/>
        </w:rPr>
        <w:t>What will `Long.parseLong("1000")` return?</w:t>
      </w:r>
    </w:p>
    <w:p>
      <w:pPr>
        <w:spacing w:before="80" w:after="40" w:line="276" w:lineRule="auto"/>
        <w:ind w:left="454"/>
      </w:pPr>
      <w:r>
        <w:rPr>
          <w:sz w:val="20"/>
        </w:rPr>
        <w:t>(a) String "1000"</w:t>
      </w:r>
    </w:p>
    <w:p>
      <w:pPr>
        <w:spacing w:before="80" w:after="40" w:line="276" w:lineRule="auto"/>
        <w:ind w:left="454"/>
      </w:pPr>
      <w:r>
        <w:rPr>
          <w:sz w:val="20"/>
        </w:rPr>
        <w:t>(b) long value 1000L</w:t>
      </w:r>
    </w:p>
    <w:p>
      <w:pPr>
        <w:spacing w:before="80" w:after="40" w:line="276" w:lineRule="auto"/>
        <w:ind w:left="454"/>
      </w:pPr>
      <w:r>
        <w:rPr>
          <w:sz w:val="20"/>
        </w:rPr>
        <w:t>(c) Long wrapper object</w:t>
      </w:r>
    </w:p>
    <w:p>
      <w:pPr>
        <w:spacing w:before="80" w:after="40" w:line="276" w:lineRule="auto"/>
        <w:ind w:left="454"/>
      </w:pPr>
      <w:r>
        <w:rPr>
          <w:sz w:val="20"/>
        </w:rPr>
        <w:t>(d) boolean true</w:t>
      </w:r>
    </w:p>
    <w:p>
      <w:pPr>
        <w:spacing w:before="80" w:after="40" w:line="276" w:lineRule="auto"/>
      </w:pPr>
      <w:r>
        <w:rPr>
          <w:b/>
          <w:sz w:val="20"/>
        </w:rPr>
        <w:t xml:space="preserve">Q36. </w:t>
      </w:r>
      <w:r>
        <w:rPr>
          <w:sz w:val="20"/>
        </w:rPr>
        <w:t>What happens when you pass a non-numeric string like `"ABC"` to `Double.parseDouble()`?</w:t>
      </w:r>
    </w:p>
    <w:p>
      <w:pPr>
        <w:spacing w:before="80" w:after="40" w:line="276" w:lineRule="auto"/>
        <w:ind w:left="454"/>
      </w:pPr>
      <w:r>
        <w:rPr>
          <w:sz w:val="20"/>
        </w:rPr>
        <w:t>(a) Returns 0.0</w:t>
      </w:r>
    </w:p>
    <w:p>
      <w:pPr>
        <w:spacing w:before="80" w:after="40" w:line="276" w:lineRule="auto"/>
        <w:ind w:left="454"/>
      </w:pPr>
      <w:r>
        <w:rPr>
          <w:sz w:val="20"/>
        </w:rPr>
        <w:t>(b) Returns NaN</w:t>
      </w:r>
    </w:p>
    <w:p>
      <w:pPr>
        <w:spacing w:before="80" w:after="40" w:line="276" w:lineRule="auto"/>
        <w:ind w:left="454"/>
      </w:pPr>
      <w:r>
        <w:rPr>
          <w:sz w:val="20"/>
        </w:rPr>
        <w:t>(c) Throws `NumberFormatException`</w:t>
      </w:r>
    </w:p>
    <w:p>
      <w:pPr>
        <w:spacing w:before="80" w:after="40" w:line="276" w:lineRule="auto"/>
        <w:ind w:left="454"/>
      </w:pPr>
      <w:r>
        <w:rPr>
          <w:sz w:val="20"/>
        </w:rPr>
        <w:t>(d) Throws `NullPointerException`</w:t>
      </w:r>
    </w:p>
    <w:p>
      <w:pPr>
        <w:spacing w:before="80" w:after="40" w:line="276" w:lineRule="auto"/>
      </w:pPr>
      <w:r>
        <w:rPr>
          <w:b/>
          <w:sz w:val="20"/>
        </w:rPr>
        <w:t xml:space="preserve">Q37. </w:t>
      </w:r>
      <w:r>
        <w:rPr>
          <w:sz w:val="20"/>
        </w:rPr>
        <w:t>What will `Character.isLetterOrDigit('9')` return?</w:t>
      </w:r>
    </w:p>
    <w:p>
      <w:pPr>
        <w:spacing w:before="80" w:after="40" w:line="276" w:lineRule="auto"/>
        <w:ind w:left="454"/>
      </w:pPr>
      <w:r>
        <w:rPr>
          <w:sz w:val="20"/>
        </w:rPr>
        <w:t>(a) true</w:t>
      </w:r>
    </w:p>
    <w:p>
      <w:pPr>
        <w:spacing w:before="80" w:after="40" w:line="276" w:lineRule="auto"/>
        <w:ind w:left="454"/>
      </w:pPr>
      <w:r>
        <w:rPr>
          <w:sz w:val="20"/>
        </w:rPr>
        <w:t>(b) false</w:t>
      </w:r>
    </w:p>
    <w:p>
      <w:pPr>
        <w:spacing w:before="80" w:after="40" w:line="276" w:lineRule="auto"/>
        <w:ind w:left="454"/>
      </w:pPr>
      <w:r>
        <w:rPr>
          <w:sz w:val="20"/>
        </w:rPr>
        <w:t>(c) '9'</w:t>
      </w:r>
    </w:p>
    <w:p>
      <w:pPr>
        <w:spacing w:before="80" w:after="40" w:line="276" w:lineRule="auto"/>
        <w:ind w:left="454"/>
      </w:pPr>
      <w:r>
        <w:rPr>
          <w:sz w:val="20"/>
        </w:rPr>
        <w:t>(d) Error</w:t>
      </w:r>
    </w:p>
    <w:p>
      <w:pPr>
        <w:spacing w:before="80" w:after="40" w:line="276" w:lineRule="auto"/>
      </w:pPr>
      <w:r>
        <w:rPr>
          <w:b/>
          <w:sz w:val="20"/>
        </w:rPr>
        <w:t xml:space="preserve">Q38. </w:t>
      </w:r>
      <w:r>
        <w:rPr>
          <w:sz w:val="20"/>
        </w:rPr>
        <w:t>Which statement correctly converts an integer primitive `int num = 50;` into an `Integer` object using `valueOf()`?</w:t>
      </w:r>
    </w:p>
    <w:p>
      <w:pPr>
        <w:spacing w:before="80" w:after="40" w:line="276" w:lineRule="auto"/>
        <w:ind w:left="454"/>
      </w:pPr>
      <w:r>
        <w:rPr>
          <w:sz w:val="20"/>
        </w:rPr>
        <w:t>(a) `Integer obj = Integer.valueOf(num);`</w:t>
      </w:r>
    </w:p>
    <w:p>
      <w:pPr>
        <w:spacing w:before="80" w:after="40" w:line="276" w:lineRule="auto"/>
        <w:ind w:left="454"/>
      </w:pPr>
      <w:r>
        <w:rPr>
          <w:sz w:val="20"/>
        </w:rPr>
        <w:t>(b) `Integer obj = num.valueOf();`</w:t>
      </w:r>
    </w:p>
    <w:p>
      <w:pPr>
        <w:spacing w:before="80" w:after="40" w:line="276" w:lineRule="auto"/>
        <w:ind w:left="454"/>
      </w:pPr>
      <w:r>
        <w:rPr>
          <w:sz w:val="20"/>
        </w:rPr>
        <w:t>(c) `Integer obj = Integer.parseInt(num);`</w:t>
      </w:r>
    </w:p>
    <w:p>
      <w:pPr>
        <w:spacing w:before="80" w:after="40" w:line="276" w:lineRule="auto"/>
        <w:ind w:left="454"/>
      </w:pPr>
      <w:r>
        <w:rPr>
          <w:sz w:val="20"/>
        </w:rPr>
        <w:t>(d) `Integer obj = (Integer)num;`</w:t>
      </w:r>
    </w:p>
    <w:p>
      <w:pPr>
        <w:spacing w:before="80" w:after="40" w:line="276" w:lineRule="auto"/>
      </w:pPr>
      <w:r>
        <w:rPr>
          <w:b/>
          <w:sz w:val="20"/>
        </w:rPr>
        <w:t xml:space="preserve">Q39. </w:t>
      </w:r>
      <w:r>
        <w:rPr>
          <w:sz w:val="20"/>
        </w:rPr>
        <w:t>What is the output of `System.out.println(Character.isLowerCase('9'));`?</w:t>
      </w:r>
    </w:p>
    <w:p>
      <w:pPr>
        <w:spacing w:before="80" w:after="40" w:line="276" w:lineRule="auto"/>
        <w:ind w:left="454"/>
      </w:pPr>
      <w:r>
        <w:rPr>
          <w:sz w:val="20"/>
        </w:rPr>
        <w:t>(a) true</w:t>
      </w:r>
    </w:p>
    <w:p>
      <w:pPr>
        <w:spacing w:before="80" w:after="40" w:line="276" w:lineRule="auto"/>
        <w:ind w:left="454"/>
      </w:pPr>
      <w:r>
        <w:rPr>
          <w:sz w:val="20"/>
        </w:rPr>
        <w:t>(b) false</w:t>
      </w:r>
    </w:p>
    <w:p>
      <w:pPr>
        <w:spacing w:before="80" w:after="40" w:line="276" w:lineRule="auto"/>
        <w:ind w:left="454"/>
      </w:pPr>
      <w:r>
        <w:rPr>
          <w:sz w:val="20"/>
        </w:rPr>
        <w:t>(c) '9'</w:t>
      </w:r>
    </w:p>
    <w:p>
      <w:pPr>
        <w:spacing w:before="80" w:after="40" w:line="276" w:lineRule="auto"/>
        <w:ind w:left="454"/>
      </w:pPr>
      <w:r>
        <w:rPr>
          <w:sz w:val="20"/>
        </w:rPr>
        <w:t>(d) Compilation Error</w:t>
      </w:r>
    </w:p>
    <w:p>
      <w:pPr>
        <w:spacing w:before="80" w:after="40" w:line="276" w:lineRule="auto"/>
      </w:pPr>
      <w:r>
        <w:rPr>
          <w:b/>
          <w:sz w:val="20"/>
        </w:rPr>
        <w:t xml:space="preserve">Q40. </w:t>
      </w:r>
      <w:r>
        <w:rPr>
          <w:sz w:val="20"/>
        </w:rPr>
        <w:t>Which method in the `Character` class is used to check if a character is an uppercase letter?</w:t>
      </w:r>
    </w:p>
    <w:p>
      <w:pPr>
        <w:spacing w:before="80" w:after="40" w:line="276" w:lineRule="auto"/>
        <w:ind w:left="454"/>
      </w:pPr>
      <w:r>
        <w:rPr>
          <w:sz w:val="20"/>
        </w:rPr>
        <w:t>(a) `Character.isUpper(char ch)`</w:t>
      </w:r>
    </w:p>
    <w:p>
      <w:pPr>
        <w:spacing w:before="80" w:after="40" w:line="276" w:lineRule="auto"/>
        <w:ind w:left="454"/>
      </w:pPr>
      <w:r>
        <w:rPr>
          <w:sz w:val="20"/>
        </w:rPr>
        <w:t>(b) `Character.isUpperCase(char ch)`</w:t>
      </w:r>
    </w:p>
    <w:p>
      <w:pPr>
        <w:spacing w:before="80" w:after="40" w:line="276" w:lineRule="auto"/>
        <w:ind w:left="454"/>
      </w:pPr>
      <w:r>
        <w:rPr>
          <w:sz w:val="20"/>
        </w:rPr>
        <w:t>(c) `Character.toUpperCase(char ch)`</w:t>
      </w:r>
    </w:p>
    <w:p>
      <w:pPr>
        <w:spacing w:before="80" w:after="40" w:line="276" w:lineRule="auto"/>
        <w:ind w:left="454"/>
      </w:pPr>
      <w:r>
        <w:rPr>
          <w:sz w:val="20"/>
        </w:rPr>
        <w:t>(d) `Character.checkUpper(char ch)`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B: Fill in the Blanks</w:t>
      </w:r>
    </w:p>
    <w:p>
      <w:pPr>
        <w:keepNext/>
        <w:spacing w:after="120"/>
      </w:pPr>
      <w:r>
        <w:rPr>
          <w:i/>
          <w:color w:val="64748B"/>
          <w:sz w:val="18"/>
        </w:rPr>
        <w:t>Note: Fill in the blanks with appropriate Java terms or statements.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The process of automatically converting a primitive data type into an object of its corresponding wrapper class is called _______.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All wrapper classes in Java belong to the _______ package.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The method used to convert a String into a primitive integer is _______.</w:t>
      </w:r>
    </w:p>
    <w:p>
      <w:pPr>
        <w:spacing w:before="480"/>
        <w:jc w:val="center"/>
      </w:pPr>
      <w:r>
        <w:rPr>
          <w:i/>
          <w:color w:val="8C8C8C"/>
          <w:sz w:val="17"/>
        </w:rPr>
        <w:t>*** End of Question Paper ***</w:t>
        <w:br/>
        <w:t>Generated by RRB CBT  ·  Developed by Gaurav Shukla &amp; Team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969696"/>
        <w:sz w:val="16"/>
      </w:rPr>
      <w:t>Worksheet  ·  RRB CBT School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8C8C8C"/>
        <w:sz w:val="17"/>
      </w:rPr>
      <w:t>RRB Group of Schools  |  WORKSHEET — Class 10 COMPUTER APPLICATIONS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