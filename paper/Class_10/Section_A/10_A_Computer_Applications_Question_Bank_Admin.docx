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777240" cy="777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ool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E1B4B"/>
          <w:sz w:val="32"/>
        </w:rPr>
        <w:t>RRB GROUP OF SCHOOLS</w:t>
      </w:r>
    </w:p>
    <w:p>
      <w:pPr>
        <w:jc w:val="center"/>
      </w:pPr>
      <w:r>
        <w:rPr>
          <w:b/>
          <w:sz w:val="22"/>
        </w:rPr>
        <w:t>QUESTION BANK — UNIT TEST</w:t>
      </w:r>
    </w:p>
    <w:p>
      <w:pPr>
        <w:jc w:val="center"/>
      </w:pPr>
      <w:r>
        <w:rPr>
          <w:b/>
          <w:color w:val="1E1B4B"/>
          <w:sz w:val="22"/>
        </w:rPr>
        <w:t>CLASS: 10  |  SUBJECT: COMPUTER APPLICATIONS</w:t>
      </w:r>
    </w:p>
    <w:p>
      <w:pPr>
        <w:jc w:val="center"/>
      </w:pPr>
      <w:r>
        <w:rPr>
          <w:b/>
          <w:color w:val="475569"/>
          <w:sz w:val="20"/>
        </w:rPr>
        <w:t>TOPIC / CHAPTER: 5. Library Classes and Wrapper Classes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046"/>
          </w:tcPr>
          <w:p>
            <w:r>
              <w:rPr>
                <w:b/>
                <w:sz w:val="19"/>
              </w:rPr>
              <w:t>Time Allowed: 3 Hours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sz w:val="19"/>
              </w:rPr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Teacher: Admin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sz w:val="18"/>
              </w:rPr>
              <w:t>Date: 07/09/2026</w:t>
            </w:r>
          </w:p>
        </w:tc>
      </w:tr>
    </w:tbl>
    <w:p>
      <w:pPr>
        <w:spacing w:before="80" w:after="160"/>
      </w:pPr>
      <w:r>
        <w:rPr>
          <w:color w:val="C8C8C8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40"/>
      </w:pPr>
      <w:r>
        <w:rPr>
          <w:b/>
          <w:color w:val="1E1B4B"/>
          <w:sz w:val="22"/>
        </w:rPr>
        <w:t>Section A: Multiple Choice Questions</w:t>
      </w:r>
    </w:p>
    <w:p>
      <w:pPr>
        <w:keepNext/>
        <w:spacing w:after="120"/>
      </w:pPr>
      <w:r>
        <w:rPr>
          <w:i/>
          <w:color w:val="64748B"/>
          <w:sz w:val="18"/>
        </w:rPr>
        <w:t>Note: Choose the correct option for each of the following questions.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Which Java package automatically imports the standard library classes like Integer, Character, and Double?</w:t>
      </w:r>
    </w:p>
    <w:p>
      <w:pPr>
        <w:spacing w:before="80" w:after="40" w:line="276" w:lineRule="auto"/>
        <w:ind w:left="454"/>
      </w:pPr>
      <w:r>
        <w:rPr>
          <w:sz w:val="20"/>
        </w:rPr>
        <w:t>(a) java.util</w:t>
      </w:r>
    </w:p>
    <w:p>
      <w:pPr>
        <w:spacing w:before="80" w:after="40" w:line="276" w:lineRule="auto"/>
        <w:ind w:left="454"/>
      </w:pPr>
      <w:r>
        <w:rPr>
          <w:sz w:val="20"/>
        </w:rPr>
        <w:t>(b) java.io</w:t>
      </w:r>
    </w:p>
    <w:p>
      <w:pPr>
        <w:spacing w:before="80" w:after="40" w:line="276" w:lineRule="auto"/>
        <w:ind w:left="454"/>
      </w:pPr>
      <w:r>
        <w:rPr>
          <w:sz w:val="20"/>
        </w:rPr>
        <w:t>(c) java.lang</w:t>
      </w:r>
    </w:p>
    <w:p>
      <w:pPr>
        <w:spacing w:before="80" w:after="40" w:line="276" w:lineRule="auto"/>
        <w:ind w:left="454"/>
      </w:pPr>
      <w:r>
        <w:rPr>
          <w:sz w:val="20"/>
        </w:rPr>
        <w:t>(d) java.awt</w:t>
      </w:r>
    </w:p>
    <w:p>
      <w:pPr>
        <w:spacing w:before="80" w:after="40" w:line="276" w:lineRule="auto"/>
      </w:pPr>
      <w:r>
        <w:rPr>
          <w:b/>
          <w:sz w:val="20"/>
        </w:rPr>
        <w:t xml:space="preserve">Q2. </w:t>
      </w:r>
      <w:r>
        <w:rPr>
          <w:sz w:val="20"/>
        </w:rPr>
        <w:t>What is the process of automatic conversion of a primitive data type into its corresponding wrapper object called?</w:t>
      </w:r>
    </w:p>
    <w:p>
      <w:pPr>
        <w:spacing w:before="80" w:after="40" w:line="276" w:lineRule="auto"/>
        <w:ind w:left="454"/>
      </w:pPr>
      <w:r>
        <w:rPr>
          <w:sz w:val="20"/>
        </w:rPr>
        <w:t>(a) Explicit Casting</w:t>
      </w:r>
    </w:p>
    <w:p>
      <w:pPr>
        <w:spacing w:before="80" w:after="40" w:line="276" w:lineRule="auto"/>
        <w:ind w:left="454"/>
      </w:pPr>
      <w:r>
        <w:rPr>
          <w:sz w:val="20"/>
        </w:rPr>
        <w:t>(b) Autoboxing</w:t>
      </w:r>
    </w:p>
    <w:p>
      <w:pPr>
        <w:spacing w:before="80" w:after="40" w:line="276" w:lineRule="auto"/>
        <w:ind w:left="454"/>
      </w:pPr>
      <w:r>
        <w:rPr>
          <w:sz w:val="20"/>
        </w:rPr>
        <w:t>(c) Unboxing</w:t>
      </w:r>
    </w:p>
    <w:p>
      <w:pPr>
        <w:spacing w:before="80" w:after="40" w:line="276" w:lineRule="auto"/>
        <w:ind w:left="454"/>
      </w:pPr>
      <w:r>
        <w:rPr>
          <w:sz w:val="20"/>
        </w:rPr>
        <w:t>(d) Parsing</w:t>
      </w:r>
    </w:p>
    <w:p>
      <w:pPr>
        <w:spacing w:before="80" w:after="40" w:line="276" w:lineRule="auto"/>
      </w:pPr>
      <w:r>
        <w:rPr>
          <w:b/>
          <w:sz w:val="20"/>
        </w:rPr>
        <w:t xml:space="preserve">Q3. </w:t>
      </w:r>
      <w:r>
        <w:rPr>
          <w:sz w:val="20"/>
        </w:rPr>
        <w:t>Which of the following methods converts a numeric String "250" into a primitive int?</w:t>
      </w:r>
    </w:p>
    <w:p>
      <w:pPr>
        <w:spacing w:before="80" w:after="40" w:line="276" w:lineRule="auto"/>
        <w:ind w:left="454"/>
      </w:pPr>
      <w:r>
        <w:rPr>
          <w:sz w:val="20"/>
        </w:rPr>
        <w:t>(a) Integer.valueOf("250")</w:t>
      </w:r>
    </w:p>
    <w:p>
      <w:pPr>
        <w:spacing w:before="80" w:after="40" w:line="276" w:lineRule="auto"/>
        <w:ind w:left="454"/>
      </w:pPr>
      <w:r>
        <w:rPr>
          <w:sz w:val="20"/>
        </w:rPr>
        <w:t>(b) Integer.parseInt("250")</w:t>
      </w:r>
    </w:p>
    <w:p>
      <w:pPr>
        <w:spacing w:before="80" w:after="40" w:line="276" w:lineRule="auto"/>
        <w:ind w:left="454"/>
      </w:pPr>
      <w:r>
        <w:rPr>
          <w:sz w:val="20"/>
        </w:rPr>
        <w:t>(c) Integer.toString("250")</w:t>
      </w:r>
    </w:p>
    <w:p>
      <w:pPr>
        <w:spacing w:before="80" w:after="40" w:line="276" w:lineRule="auto"/>
        <w:ind w:left="454"/>
      </w:pPr>
      <w:r>
        <w:rPr>
          <w:sz w:val="20"/>
        </w:rPr>
        <w:t>(d) String.valueOf(250)</w:t>
      </w:r>
    </w:p>
    <w:p>
      <w:pPr>
        <w:spacing w:before="80" w:after="40" w:line="276" w:lineRule="auto"/>
      </w:pPr>
      <w:r>
        <w:rPr>
          <w:b/>
          <w:sz w:val="20"/>
        </w:rPr>
        <w:t xml:space="preserve">Q4. </w:t>
      </w:r>
      <w:r>
        <w:rPr>
          <w:sz w:val="20"/>
        </w:rPr>
        <w:t>What will be the return type of `Character.isDigit(char ch)`?</w:t>
      </w:r>
    </w:p>
    <w:p>
      <w:pPr>
        <w:spacing w:before="80" w:after="40" w:line="276" w:lineRule="auto"/>
        <w:ind w:left="454"/>
      </w:pPr>
      <w:r>
        <w:rPr>
          <w:sz w:val="20"/>
        </w:rPr>
        <w:t>(a) char</w:t>
      </w:r>
    </w:p>
    <w:p>
      <w:pPr>
        <w:spacing w:before="80" w:after="40" w:line="276" w:lineRule="auto"/>
        <w:ind w:left="454"/>
      </w:pPr>
      <w:r>
        <w:rPr>
          <w:sz w:val="20"/>
        </w:rPr>
        <w:t>(b) int</w:t>
      </w:r>
    </w:p>
    <w:p>
      <w:pPr>
        <w:spacing w:before="80" w:after="40" w:line="276" w:lineRule="auto"/>
        <w:ind w:left="454"/>
      </w:pPr>
      <w:r>
        <w:rPr>
          <w:sz w:val="20"/>
        </w:rPr>
        <w:t>(c) String</w:t>
      </w:r>
    </w:p>
    <w:p>
      <w:pPr>
        <w:spacing w:before="80" w:after="40" w:line="276" w:lineRule="auto"/>
        <w:ind w:left="454"/>
      </w:pPr>
      <w:r>
        <w:rPr>
          <w:sz w:val="20"/>
        </w:rPr>
        <w:t>(d) boolean</w:t>
      </w:r>
    </w:p>
    <w:p>
      <w:pPr>
        <w:spacing w:before="80" w:after="40" w:line="276" w:lineRule="auto"/>
      </w:pPr>
      <w:r>
        <w:rPr>
          <w:b/>
          <w:sz w:val="20"/>
        </w:rPr>
        <w:t xml:space="preserve">Q5. </w:t>
      </w:r>
      <w:r>
        <w:rPr>
          <w:sz w:val="20"/>
        </w:rPr>
        <w:t>Which wrapper class corresponds to the primitive data type `char`?</w:t>
      </w:r>
    </w:p>
    <w:p>
      <w:pPr>
        <w:spacing w:before="80" w:after="40" w:line="276" w:lineRule="auto"/>
        <w:ind w:left="454"/>
      </w:pPr>
      <w:r>
        <w:rPr>
          <w:sz w:val="20"/>
        </w:rPr>
        <w:t>(a) Char</w:t>
      </w:r>
    </w:p>
    <w:p>
      <w:pPr>
        <w:spacing w:before="80" w:after="40" w:line="276" w:lineRule="auto"/>
        <w:ind w:left="454"/>
      </w:pPr>
      <w:r>
        <w:rPr>
          <w:sz w:val="20"/>
        </w:rPr>
        <w:t>(b) String</w:t>
      </w:r>
    </w:p>
    <w:p>
      <w:pPr>
        <w:spacing w:before="80" w:after="40" w:line="276" w:lineRule="auto"/>
        <w:ind w:left="454"/>
      </w:pPr>
      <w:r>
        <w:rPr>
          <w:sz w:val="20"/>
        </w:rPr>
        <w:t>(c) Character</w:t>
      </w:r>
    </w:p>
    <w:p>
      <w:pPr>
        <w:spacing w:before="80" w:after="40" w:line="276" w:lineRule="auto"/>
        <w:ind w:left="454"/>
      </w:pPr>
      <w:r>
        <w:rPr>
          <w:sz w:val="20"/>
        </w:rPr>
        <w:t>(d) Text</w:t>
      </w:r>
    </w:p>
    <w:p>
      <w:pPr>
        <w:spacing w:before="80" w:after="40" w:line="276" w:lineRule="auto"/>
      </w:pPr>
      <w:r>
        <w:rPr>
          <w:b/>
          <w:sz w:val="20"/>
        </w:rPr>
        <w:t xml:space="preserve">Q6. </w:t>
      </w:r>
      <w:r>
        <w:rPr>
          <w:sz w:val="20"/>
        </w:rPr>
        <w:t>What will be the output of `Character.toUpperCase('b')`?</w:t>
      </w:r>
    </w:p>
    <w:p>
      <w:pPr>
        <w:spacing w:before="80" w:after="40" w:line="276" w:lineRule="auto"/>
        <w:ind w:left="454"/>
      </w:pPr>
      <w:r>
        <w:rPr>
          <w:sz w:val="20"/>
        </w:rPr>
        <w:t>(a) 'B'</w:t>
      </w:r>
    </w:p>
    <w:p>
      <w:pPr>
        <w:spacing w:before="80" w:after="40" w:line="276" w:lineRule="auto"/>
        <w:ind w:left="454"/>
      </w:pPr>
      <w:r>
        <w:rPr>
          <w:sz w:val="20"/>
        </w:rPr>
        <w:t>(b) true</w:t>
      </w:r>
    </w:p>
    <w:p>
      <w:pPr>
        <w:spacing w:before="80" w:after="40" w:line="276" w:lineRule="auto"/>
        <w:ind w:left="454"/>
      </w:pPr>
      <w:r>
        <w:rPr>
          <w:sz w:val="20"/>
        </w:rPr>
        <w:t>(c) 'b'</w:t>
      </w:r>
    </w:p>
    <w:p>
      <w:pPr>
        <w:spacing w:before="80" w:after="40" w:line="276" w:lineRule="auto"/>
        <w:ind w:left="454"/>
      </w:pPr>
      <w:r>
        <w:rPr>
          <w:sz w:val="20"/>
        </w:rPr>
        <w:t>(d) 66</w:t>
      </w:r>
    </w:p>
    <w:p>
      <w:pPr>
        <w:spacing w:before="80" w:after="40" w:line="276" w:lineRule="auto"/>
      </w:pPr>
      <w:r>
        <w:rPr>
          <w:b/>
          <w:sz w:val="20"/>
        </w:rPr>
        <w:t xml:space="preserve">Q7. </w:t>
      </w:r>
      <w:r>
        <w:rPr>
          <w:sz w:val="20"/>
        </w:rPr>
        <w:t>What is the output of `Character.isWhitespace(' ')`?</w:t>
      </w:r>
    </w:p>
    <w:p>
      <w:pPr>
        <w:spacing w:before="80" w:after="40" w:line="276" w:lineRule="auto"/>
        <w:ind w:left="454"/>
      </w:pPr>
      <w:r>
        <w:rPr>
          <w:sz w:val="20"/>
        </w:rPr>
        <w:t>(a) false</w:t>
      </w:r>
    </w:p>
    <w:p>
      <w:pPr>
        <w:spacing w:before="80" w:after="40" w:line="276" w:lineRule="auto"/>
        <w:ind w:left="454"/>
      </w:pPr>
      <w:r>
        <w:rPr>
          <w:sz w:val="20"/>
        </w:rPr>
        <w:t>(b) true</w:t>
      </w:r>
    </w:p>
    <w:p>
      <w:pPr>
        <w:spacing w:before="80" w:after="40" w:line="276" w:lineRule="auto"/>
        <w:ind w:left="454"/>
      </w:pPr>
      <w:r>
        <w:rPr>
          <w:sz w:val="20"/>
        </w:rPr>
        <w:t>(c) 32</w:t>
      </w:r>
    </w:p>
    <w:p>
      <w:pPr>
        <w:spacing w:before="80" w:after="40" w:line="276" w:lineRule="auto"/>
        <w:ind w:left="454"/>
      </w:pPr>
      <w:r>
        <w:rPr>
          <w:sz w:val="20"/>
        </w:rPr>
        <w:t>(d) null</w:t>
      </w:r>
    </w:p>
    <w:p>
      <w:pPr>
        <w:spacing w:before="80" w:after="40" w:line="276" w:lineRule="auto"/>
      </w:pPr>
      <w:r>
        <w:rPr>
          <w:b/>
          <w:sz w:val="20"/>
        </w:rPr>
        <w:t xml:space="preserve">Q8. </w:t>
      </w:r>
      <w:r>
        <w:rPr>
          <w:sz w:val="20"/>
        </w:rPr>
        <w:t>Which of the following is NOT a wrapper class in Java?</w:t>
      </w:r>
    </w:p>
    <w:p>
      <w:pPr>
        <w:spacing w:before="80" w:after="40" w:line="276" w:lineRule="auto"/>
        <w:ind w:left="454"/>
      </w:pPr>
      <w:r>
        <w:rPr>
          <w:sz w:val="20"/>
        </w:rPr>
        <w:t>(a) Byte</w:t>
      </w:r>
    </w:p>
    <w:p>
      <w:pPr>
        <w:spacing w:before="80" w:after="40" w:line="276" w:lineRule="auto"/>
        <w:ind w:left="454"/>
      </w:pPr>
      <w:r>
        <w:rPr>
          <w:sz w:val="20"/>
        </w:rPr>
        <w:t>(b) Short</w:t>
      </w:r>
    </w:p>
    <w:p>
      <w:pPr>
        <w:spacing w:before="80" w:after="40" w:line="276" w:lineRule="auto"/>
        <w:ind w:left="454"/>
      </w:pPr>
      <w:r>
        <w:rPr>
          <w:sz w:val="20"/>
        </w:rPr>
        <w:t>(c) Float</w:t>
      </w:r>
    </w:p>
    <w:p>
      <w:pPr>
        <w:spacing w:before="80" w:after="40" w:line="276" w:lineRule="auto"/>
        <w:ind w:left="454"/>
      </w:pPr>
      <w:r>
        <w:rPr>
          <w:sz w:val="20"/>
        </w:rPr>
        <w:t>(d) double</w:t>
      </w:r>
    </w:p>
    <w:p>
      <w:pPr>
        <w:spacing w:before="80" w:after="40" w:line="276" w:lineRule="auto"/>
      </w:pPr>
      <w:r>
        <w:rPr>
          <w:b/>
          <w:sz w:val="20"/>
        </w:rPr>
        <w:t xml:space="preserve">Q9. </w:t>
      </w:r>
      <w:r>
        <w:rPr>
          <w:sz w:val="20"/>
        </w:rPr>
        <w:t>What will happen if you execute `Integer.parseInt("12A")`?</w:t>
      </w:r>
    </w:p>
    <w:p>
      <w:pPr>
        <w:spacing w:before="80" w:after="40" w:line="276" w:lineRule="auto"/>
        <w:ind w:left="454"/>
      </w:pPr>
      <w:r>
        <w:rPr>
          <w:sz w:val="20"/>
        </w:rPr>
        <w:t>(a) Returns 12</w:t>
      </w:r>
    </w:p>
    <w:p>
      <w:pPr>
        <w:spacing w:before="80" w:after="40" w:line="276" w:lineRule="auto"/>
        <w:ind w:left="454"/>
      </w:pPr>
      <w:r>
        <w:rPr>
          <w:sz w:val="20"/>
        </w:rPr>
        <w:t>(b) Returns 0</w:t>
      </w:r>
    </w:p>
    <w:p>
      <w:pPr>
        <w:spacing w:before="80" w:after="40" w:line="276" w:lineRule="auto"/>
        <w:ind w:left="454"/>
      </w:pPr>
      <w:r>
        <w:rPr>
          <w:sz w:val="20"/>
        </w:rPr>
        <w:t>(c) Throws NumberFormatException</w:t>
      </w:r>
    </w:p>
    <w:p>
      <w:pPr>
        <w:spacing w:before="80" w:after="40" w:line="276" w:lineRule="auto"/>
        <w:ind w:left="454"/>
      </w:pPr>
      <w:r>
        <w:rPr>
          <w:sz w:val="20"/>
        </w:rPr>
        <w:t>(d) Throws NullPointerException</w:t>
      </w:r>
    </w:p>
    <w:p>
      <w:pPr>
        <w:spacing w:before="80" w:after="40" w:line="276" w:lineRule="auto"/>
      </w:pPr>
      <w:r>
        <w:rPr>
          <w:b/>
          <w:sz w:val="20"/>
        </w:rPr>
        <w:t xml:space="preserve">Q10. </w:t>
      </w:r>
      <w:r>
        <w:rPr>
          <w:sz w:val="20"/>
        </w:rPr>
        <w:t>The conversion of an object of a wrapper class back to its corresponding primitive value is known as:</w:t>
      </w:r>
    </w:p>
    <w:p>
      <w:pPr>
        <w:spacing w:before="80" w:after="40" w:line="276" w:lineRule="auto"/>
        <w:ind w:left="454"/>
      </w:pPr>
      <w:r>
        <w:rPr>
          <w:sz w:val="20"/>
        </w:rPr>
        <w:t>(a) Autoboxing</w:t>
      </w:r>
    </w:p>
    <w:p>
      <w:pPr>
        <w:spacing w:before="80" w:after="40" w:line="276" w:lineRule="auto"/>
        <w:ind w:left="454"/>
      </w:pPr>
      <w:r>
        <w:rPr>
          <w:sz w:val="20"/>
        </w:rPr>
        <w:t>(b) Unboxing</w:t>
      </w:r>
    </w:p>
    <w:p>
      <w:pPr>
        <w:spacing w:before="80" w:after="40" w:line="276" w:lineRule="auto"/>
        <w:ind w:left="454"/>
      </w:pPr>
      <w:r>
        <w:rPr>
          <w:sz w:val="20"/>
        </w:rPr>
        <w:t>(c) Typecasting</w:t>
      </w:r>
    </w:p>
    <w:p>
      <w:pPr>
        <w:spacing w:before="80" w:after="40" w:line="276" w:lineRule="auto"/>
        <w:ind w:left="454"/>
      </w:pPr>
      <w:r>
        <w:rPr>
          <w:sz w:val="20"/>
        </w:rPr>
        <w:t>(d) Widening</w:t>
      </w:r>
    </w:p>
    <w:p>
      <w:pPr>
        <w:spacing w:before="80" w:after="40" w:line="276" w:lineRule="auto"/>
      </w:pPr>
      <w:r>
        <w:rPr>
          <w:b/>
          <w:sz w:val="20"/>
        </w:rPr>
        <w:t xml:space="preserve">Q11. </w:t>
      </w:r>
      <w:r>
        <w:rPr>
          <w:sz w:val="20"/>
        </w:rPr>
        <w:t>What is the return type of `Double.parseDouble(String s)`?</w:t>
      </w:r>
    </w:p>
    <w:p>
      <w:pPr>
        <w:spacing w:before="80" w:after="40" w:line="276" w:lineRule="auto"/>
        <w:ind w:left="454"/>
      </w:pPr>
      <w:r>
        <w:rPr>
          <w:sz w:val="20"/>
        </w:rPr>
        <w:t>(a) Double</w:t>
      </w:r>
    </w:p>
    <w:p>
      <w:pPr>
        <w:spacing w:before="80" w:after="40" w:line="276" w:lineRule="auto"/>
        <w:ind w:left="454"/>
      </w:pPr>
      <w:r>
        <w:rPr>
          <w:sz w:val="20"/>
        </w:rPr>
        <w:t>(b) double</w:t>
      </w:r>
    </w:p>
    <w:p>
      <w:pPr>
        <w:spacing w:before="80" w:after="40" w:line="276" w:lineRule="auto"/>
        <w:ind w:left="454"/>
      </w:pPr>
      <w:r>
        <w:rPr>
          <w:sz w:val="20"/>
        </w:rPr>
        <w:t>(c) float</w:t>
      </w:r>
    </w:p>
    <w:p>
      <w:pPr>
        <w:spacing w:before="80" w:after="40" w:line="276" w:lineRule="auto"/>
        <w:ind w:left="454"/>
      </w:pPr>
      <w:r>
        <w:rPr>
          <w:sz w:val="20"/>
        </w:rPr>
        <w:t>(d) String</w:t>
      </w:r>
    </w:p>
    <w:p>
      <w:pPr>
        <w:spacing w:before="80" w:after="40" w:line="276" w:lineRule="auto"/>
      </w:pPr>
      <w:r>
        <w:rPr>
          <w:b/>
          <w:sz w:val="20"/>
        </w:rPr>
        <w:t xml:space="preserve">Q12. </w:t>
      </w:r>
      <w:r>
        <w:rPr>
          <w:sz w:val="20"/>
        </w:rPr>
        <w:t>Which method of `Character` class checks if a character is either a letter or a digit?</w:t>
      </w:r>
    </w:p>
    <w:p>
      <w:pPr>
        <w:spacing w:before="80" w:after="40" w:line="276" w:lineRule="auto"/>
        <w:ind w:left="454"/>
      </w:pPr>
      <w:r>
        <w:rPr>
          <w:sz w:val="20"/>
        </w:rPr>
        <w:t>(a) Character.isLetterOrDigit(char ch)</w:t>
      </w:r>
    </w:p>
    <w:p>
      <w:pPr>
        <w:spacing w:before="80" w:after="40" w:line="276" w:lineRule="auto"/>
        <w:ind w:left="454"/>
      </w:pPr>
      <w:r>
        <w:rPr>
          <w:sz w:val="20"/>
        </w:rPr>
        <w:t>(b) Character.isAlphaNumeric(char ch)</w:t>
      </w:r>
    </w:p>
    <w:p>
      <w:pPr>
        <w:spacing w:before="80" w:after="40" w:line="276" w:lineRule="auto"/>
        <w:ind w:left="454"/>
      </w:pPr>
      <w:r>
        <w:rPr>
          <w:sz w:val="20"/>
        </w:rPr>
        <w:t>(c) Character.isLetterAndDigit(char ch)</w:t>
      </w:r>
    </w:p>
    <w:p>
      <w:pPr>
        <w:spacing w:before="80" w:after="40" w:line="276" w:lineRule="auto"/>
        <w:ind w:left="454"/>
      </w:pPr>
      <w:r>
        <w:rPr>
          <w:sz w:val="20"/>
        </w:rPr>
        <w:t>(d) Character.checkLetterDigit(char ch)</w:t>
      </w:r>
    </w:p>
    <w:p>
      <w:pPr>
        <w:spacing w:before="80" w:after="40" w:line="276" w:lineRule="auto"/>
      </w:pPr>
      <w:r>
        <w:rPr>
          <w:b/>
          <w:sz w:val="20"/>
        </w:rPr>
        <w:t xml:space="preserve">Q13. </w:t>
      </w:r>
      <w:r>
        <w:rPr>
          <w:sz w:val="20"/>
        </w:rPr>
        <w:t>What is the result of `Character.isLowerCase('7')`?</w:t>
      </w:r>
    </w:p>
    <w:p>
      <w:pPr>
        <w:spacing w:before="80" w:after="40" w:line="276" w:lineRule="auto"/>
        <w:ind w:left="454"/>
      </w:pPr>
      <w:r>
        <w:rPr>
          <w:sz w:val="20"/>
        </w:rPr>
        <w:t>(a) true</w:t>
      </w:r>
    </w:p>
    <w:p>
      <w:pPr>
        <w:spacing w:before="80" w:after="40" w:line="276" w:lineRule="auto"/>
        <w:ind w:left="454"/>
      </w:pPr>
      <w:r>
        <w:rPr>
          <w:sz w:val="20"/>
        </w:rPr>
        <w:t>(b) false</w:t>
      </w:r>
    </w:p>
    <w:p>
      <w:pPr>
        <w:spacing w:before="80" w:after="40" w:line="276" w:lineRule="auto"/>
        <w:ind w:left="454"/>
      </w:pPr>
      <w:r>
        <w:rPr>
          <w:sz w:val="20"/>
        </w:rPr>
        <w:t>(c) 7</w:t>
      </w:r>
    </w:p>
    <w:p>
      <w:pPr>
        <w:spacing w:before="80" w:after="40" w:line="276" w:lineRule="auto"/>
        <w:ind w:left="454"/>
      </w:pPr>
      <w:r>
        <w:rPr>
          <w:sz w:val="20"/>
        </w:rPr>
        <w:t>(d) Compilation Error</w:t>
      </w:r>
    </w:p>
    <w:p>
      <w:pPr>
        <w:spacing w:before="80" w:after="40" w:line="276" w:lineRule="auto"/>
      </w:pPr>
      <w:r>
        <w:rPr>
          <w:b/>
          <w:sz w:val="20"/>
        </w:rPr>
        <w:t xml:space="preserve">Q14. </w:t>
      </w:r>
      <w:r>
        <w:rPr>
          <w:sz w:val="20"/>
        </w:rPr>
        <w:t>Which of the following statements correctly demonstrates explicit unboxing?</w:t>
      </w:r>
    </w:p>
    <w:p>
      <w:pPr>
        <w:spacing w:before="80" w:after="40" w:line="276" w:lineRule="auto"/>
        <w:ind w:left="454"/>
      </w:pPr>
      <w:r>
        <w:rPr>
          <w:sz w:val="20"/>
        </w:rPr>
        <w:t>(a) `Integer obj = 10;`</w:t>
      </w:r>
    </w:p>
    <w:p>
      <w:pPr>
        <w:spacing w:before="80" w:after="40" w:line="276" w:lineRule="auto"/>
        <w:ind w:left="454"/>
      </w:pPr>
      <w:r>
        <w:rPr>
          <w:sz w:val="20"/>
        </w:rPr>
        <w:t>(b) `int x = obj.intValue();`</w:t>
      </w:r>
    </w:p>
    <w:p>
      <w:pPr>
        <w:spacing w:before="80" w:after="40" w:line="276" w:lineRule="auto"/>
        <w:ind w:left="454"/>
      </w:pPr>
      <w:r>
        <w:rPr>
          <w:sz w:val="20"/>
        </w:rPr>
        <w:t>(c) `String s = Integer.toString(10);`</w:t>
      </w:r>
    </w:p>
    <w:p>
      <w:pPr>
        <w:spacing w:before="80" w:after="40" w:line="276" w:lineRule="auto"/>
        <w:ind w:left="454"/>
      </w:pPr>
      <w:r>
        <w:rPr>
          <w:sz w:val="20"/>
        </w:rPr>
        <w:t>(d) `Integer obj = Integer.valueOf(10);`</w:t>
      </w:r>
    </w:p>
    <w:p>
      <w:pPr>
        <w:spacing w:before="80" w:after="40" w:line="276" w:lineRule="auto"/>
      </w:pPr>
      <w:r>
        <w:rPr>
          <w:b/>
          <w:sz w:val="20"/>
        </w:rPr>
        <w:t xml:space="preserve">Q15. </w:t>
      </w:r>
      <w:r>
        <w:rPr>
          <w:sz w:val="20"/>
        </w:rPr>
        <w:t>Which method is used to convert an integer primitive value into a String representation?</w:t>
      </w:r>
    </w:p>
    <w:p>
      <w:pPr>
        <w:spacing w:before="80" w:after="40" w:line="276" w:lineRule="auto"/>
        <w:ind w:left="454"/>
      </w:pPr>
      <w:r>
        <w:rPr>
          <w:sz w:val="20"/>
        </w:rPr>
        <w:t>(a) Integer.parseInt(int i)</w:t>
      </w:r>
    </w:p>
    <w:p>
      <w:pPr>
        <w:spacing w:before="80" w:after="40" w:line="276" w:lineRule="auto"/>
        <w:ind w:left="454"/>
      </w:pPr>
      <w:r>
        <w:rPr>
          <w:sz w:val="20"/>
        </w:rPr>
        <w:t>(b) Integer.toString(int i)</w:t>
      </w:r>
    </w:p>
    <w:p>
      <w:pPr>
        <w:spacing w:before="80" w:after="40" w:line="276" w:lineRule="auto"/>
        <w:ind w:left="454"/>
      </w:pPr>
      <w:r>
        <w:rPr>
          <w:sz w:val="20"/>
        </w:rPr>
        <w:t>(c) Integer.toInteger(int i)</w:t>
      </w:r>
    </w:p>
    <w:p>
      <w:pPr>
        <w:spacing w:before="80" w:after="40" w:line="276" w:lineRule="auto"/>
        <w:ind w:left="454"/>
      </w:pPr>
      <w:r>
        <w:rPr>
          <w:sz w:val="20"/>
        </w:rPr>
        <w:t>(d) String.toInt(int i)</w:t>
      </w:r>
    </w:p>
    <w:p>
      <w:pPr>
        <w:spacing w:before="80" w:after="40" w:line="276" w:lineRule="auto"/>
      </w:pPr>
      <w:r>
        <w:rPr>
          <w:b/>
          <w:sz w:val="20"/>
        </w:rPr>
        <w:t xml:space="preserve">Q16. </w:t>
      </w:r>
      <w:r>
        <w:rPr>
          <w:sz w:val="20"/>
        </w:rPr>
        <w:t>All wrapper classes in Java are:</w:t>
      </w:r>
    </w:p>
    <w:p>
      <w:pPr>
        <w:spacing w:before="80" w:after="40" w:line="276" w:lineRule="auto"/>
        <w:ind w:left="454"/>
      </w:pPr>
      <w:r>
        <w:rPr>
          <w:sz w:val="20"/>
        </w:rPr>
        <w:t>(a) Mutable</w:t>
      </w:r>
    </w:p>
    <w:p>
      <w:pPr>
        <w:spacing w:before="80" w:after="40" w:line="276" w:lineRule="auto"/>
        <w:ind w:left="454"/>
      </w:pPr>
      <w:r>
        <w:rPr>
          <w:sz w:val="20"/>
        </w:rPr>
        <w:t>(b) Immutable</w:t>
      </w:r>
    </w:p>
    <w:p>
      <w:pPr>
        <w:spacing w:before="80" w:after="40" w:line="276" w:lineRule="auto"/>
        <w:ind w:left="454"/>
      </w:pPr>
      <w:r>
        <w:rPr>
          <w:sz w:val="20"/>
        </w:rPr>
        <w:t>(c) Abstract classes only</w:t>
      </w:r>
    </w:p>
    <w:p>
      <w:pPr>
        <w:spacing w:before="80" w:after="40" w:line="276" w:lineRule="auto"/>
        <w:ind w:left="454"/>
      </w:pPr>
      <w:r>
        <w:rPr>
          <w:sz w:val="20"/>
        </w:rPr>
        <w:t>(d) Interfaces</w:t>
      </w:r>
    </w:p>
    <w:p>
      <w:pPr>
        <w:spacing w:before="80" w:after="40" w:line="276" w:lineRule="auto"/>
      </w:pPr>
      <w:r>
        <w:rPr>
          <w:b/>
          <w:sz w:val="20"/>
        </w:rPr>
        <w:t xml:space="preserve">Q17. </w:t>
      </w:r>
      <w:r>
        <w:rPr>
          <w:sz w:val="20"/>
        </w:rPr>
        <w:t>What will `System.out.println(Character.toLowerCase('A'));` print?</w:t>
      </w:r>
    </w:p>
    <w:p>
      <w:pPr>
        <w:spacing w:before="80" w:after="40" w:line="276" w:lineRule="auto"/>
        <w:ind w:left="454"/>
      </w:pPr>
      <w:r>
        <w:rPr>
          <w:sz w:val="20"/>
        </w:rPr>
        <w:t>(a) A</w:t>
      </w:r>
    </w:p>
    <w:p>
      <w:pPr>
        <w:spacing w:before="80" w:after="40" w:line="276" w:lineRule="auto"/>
        <w:ind w:left="454"/>
      </w:pPr>
      <w:r>
        <w:rPr>
          <w:sz w:val="20"/>
        </w:rPr>
        <w:t>(b) a</w:t>
      </w:r>
    </w:p>
    <w:p>
      <w:pPr>
        <w:spacing w:before="80" w:after="40" w:line="276" w:lineRule="auto"/>
        <w:ind w:left="454"/>
      </w:pPr>
      <w:r>
        <w:rPr>
          <w:sz w:val="20"/>
        </w:rPr>
        <w:t>(c) true</w:t>
      </w:r>
    </w:p>
    <w:p>
      <w:pPr>
        <w:spacing w:before="80" w:after="40" w:line="276" w:lineRule="auto"/>
        <w:ind w:left="454"/>
      </w:pPr>
      <w:r>
        <w:rPr>
          <w:sz w:val="20"/>
        </w:rPr>
        <w:t>(d) 97</w:t>
      </w:r>
    </w:p>
    <w:p>
      <w:pPr>
        <w:spacing w:before="80" w:after="40" w:line="276" w:lineRule="auto"/>
      </w:pPr>
      <w:r>
        <w:rPr>
          <w:b/>
          <w:sz w:val="20"/>
        </w:rPr>
        <w:t xml:space="preserve">Q18. </w:t>
      </w:r>
      <w:r>
        <w:rPr>
          <w:sz w:val="20"/>
        </w:rPr>
        <w:t>Where are wrapper class objects allocated in memory?</w:t>
      </w:r>
    </w:p>
    <w:p>
      <w:pPr>
        <w:spacing w:before="80" w:after="40" w:line="276" w:lineRule="auto"/>
        <w:ind w:left="454"/>
      </w:pPr>
      <w:r>
        <w:rPr>
          <w:sz w:val="20"/>
        </w:rPr>
        <w:t>(a) Stack Memory</w:t>
      </w:r>
    </w:p>
    <w:p>
      <w:pPr>
        <w:spacing w:before="80" w:after="40" w:line="276" w:lineRule="auto"/>
        <w:ind w:left="454"/>
      </w:pPr>
      <w:r>
        <w:rPr>
          <w:sz w:val="20"/>
        </w:rPr>
        <w:t>(b) Heap Memory</w:t>
      </w:r>
    </w:p>
    <w:p>
      <w:pPr>
        <w:spacing w:before="80" w:after="40" w:line="276" w:lineRule="auto"/>
        <w:ind w:left="454"/>
      </w:pPr>
      <w:r>
        <w:rPr>
          <w:sz w:val="20"/>
        </w:rPr>
        <w:t>(c) Class Register</w:t>
      </w:r>
    </w:p>
    <w:p>
      <w:pPr>
        <w:spacing w:before="80" w:after="40" w:line="276" w:lineRule="auto"/>
        <w:ind w:left="454"/>
      </w:pPr>
      <w:r>
        <w:rPr>
          <w:sz w:val="20"/>
        </w:rPr>
        <w:t>(d) Read-Only Memory</w:t>
      </w:r>
    </w:p>
    <w:p>
      <w:pPr>
        <w:spacing w:before="80" w:after="40" w:line="276" w:lineRule="auto"/>
      </w:pPr>
      <w:r>
        <w:rPr>
          <w:b/>
          <w:sz w:val="20"/>
        </w:rPr>
        <w:t xml:space="preserve">Q19. </w:t>
      </w:r>
      <w:r>
        <w:rPr>
          <w:sz w:val="20"/>
        </w:rPr>
        <w:t>What is the return type of `Integer.valueOf("100")`?</w:t>
      </w:r>
    </w:p>
    <w:p>
      <w:pPr>
        <w:spacing w:before="80" w:after="40" w:line="276" w:lineRule="auto"/>
        <w:ind w:left="454"/>
      </w:pPr>
      <w:r>
        <w:rPr>
          <w:sz w:val="20"/>
        </w:rPr>
        <w:t>(a) int</w:t>
      </w:r>
    </w:p>
    <w:p>
      <w:pPr>
        <w:spacing w:before="80" w:after="40" w:line="276" w:lineRule="auto"/>
        <w:ind w:left="454"/>
      </w:pPr>
      <w:r>
        <w:rPr>
          <w:sz w:val="20"/>
        </w:rPr>
        <w:t>(b) Integer</w:t>
      </w:r>
    </w:p>
    <w:p>
      <w:pPr>
        <w:spacing w:before="80" w:after="40" w:line="276" w:lineRule="auto"/>
        <w:ind w:left="454"/>
      </w:pPr>
      <w:r>
        <w:rPr>
          <w:sz w:val="20"/>
        </w:rPr>
        <w:t>(c) String</w:t>
      </w:r>
    </w:p>
    <w:p>
      <w:pPr>
        <w:spacing w:before="80" w:after="40" w:line="276" w:lineRule="auto"/>
        <w:ind w:left="454"/>
      </w:pPr>
      <w:r>
        <w:rPr>
          <w:sz w:val="20"/>
        </w:rPr>
        <w:t>(d) float</w:t>
      </w:r>
    </w:p>
    <w:p>
      <w:pPr>
        <w:spacing w:before="80" w:after="40" w:line="276" w:lineRule="auto"/>
      </w:pPr>
      <w:r>
        <w:rPr>
          <w:b/>
          <w:sz w:val="20"/>
        </w:rPr>
        <w:t xml:space="preserve">Q20. </w:t>
      </w:r>
      <w:r>
        <w:rPr>
          <w:sz w:val="20"/>
        </w:rPr>
        <w:t>What is the output of `System.out.println(Character.isLetter('$'));`?</w:t>
      </w:r>
    </w:p>
    <w:p>
      <w:pPr>
        <w:spacing w:before="80" w:after="40" w:line="276" w:lineRule="auto"/>
        <w:ind w:left="454"/>
      </w:pPr>
      <w:r>
        <w:rPr>
          <w:sz w:val="20"/>
        </w:rPr>
        <w:t>(a) true</w:t>
      </w:r>
    </w:p>
    <w:p>
      <w:pPr>
        <w:spacing w:before="80" w:after="40" w:line="276" w:lineRule="auto"/>
        <w:ind w:left="454"/>
      </w:pPr>
      <w:r>
        <w:rPr>
          <w:sz w:val="20"/>
        </w:rPr>
        <w:t>(b) false</w:t>
      </w:r>
    </w:p>
    <w:p>
      <w:pPr>
        <w:spacing w:before="80" w:after="40" w:line="276" w:lineRule="auto"/>
        <w:ind w:left="454"/>
      </w:pPr>
      <w:r>
        <w:rPr>
          <w:sz w:val="20"/>
        </w:rPr>
        <w:t>(c) Exception</w:t>
      </w:r>
    </w:p>
    <w:p>
      <w:pPr>
        <w:spacing w:before="80" w:after="40" w:line="276" w:lineRule="auto"/>
        <w:ind w:left="454"/>
      </w:pPr>
      <w:r>
        <w:rPr>
          <w:sz w:val="20"/>
        </w:rPr>
        <w:t>(d) $</w:t>
      </w:r>
    </w:p>
    <w:p>
      <w:pPr>
        <w:keepNext/>
        <w:spacing w:before="240" w:after="40"/>
      </w:pPr>
      <w:r>
        <w:rPr>
          <w:b/>
          <w:color w:val="1E1B4B"/>
          <w:sz w:val="22"/>
        </w:rPr>
        <w:t>Section B: Fill in the Blanks</w:t>
      </w:r>
    </w:p>
    <w:p>
      <w:pPr>
        <w:keepNext/>
        <w:spacing w:after="120"/>
      </w:pPr>
      <w:r>
        <w:rPr>
          <w:i/>
          <w:color w:val="64748B"/>
          <w:sz w:val="18"/>
        </w:rPr>
        <w:t>Note: Fill in the blanks with appropriate terms or Java expressions.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The process of automatically wrapping a primitive type into a wrapper object is called _______.</w:t>
      </w:r>
    </w:p>
    <w:p>
      <w:pPr>
        <w:spacing w:before="80" w:after="40" w:line="276" w:lineRule="auto"/>
      </w:pPr>
      <w:r>
        <w:rPr>
          <w:b/>
          <w:sz w:val="20"/>
        </w:rPr>
        <w:t xml:space="preserve">Q2. </w:t>
      </w:r>
      <w:r>
        <w:rPr>
          <w:sz w:val="20"/>
        </w:rPr>
        <w:t>The static method used to parse a String into a primitive float value is _______.</w:t>
      </w:r>
    </w:p>
    <w:p>
      <w:pPr>
        <w:spacing w:before="80" w:after="40" w:line="276" w:lineRule="auto"/>
      </w:pPr>
      <w:r>
        <w:rPr>
          <w:b/>
          <w:sz w:val="20"/>
        </w:rPr>
        <w:t xml:space="preserve">Q3. </w:t>
      </w:r>
      <w:r>
        <w:rPr>
          <w:sz w:val="20"/>
        </w:rPr>
        <w:t>All library wrapper classes are available in the default package named _______.</w:t>
      </w:r>
    </w:p>
    <w:p>
      <w:pPr>
        <w:spacing w:before="80" w:after="40" w:line="276" w:lineRule="auto"/>
      </w:pPr>
      <w:r>
        <w:rPr>
          <w:b/>
          <w:sz w:val="20"/>
        </w:rPr>
        <w:t xml:space="preserve">Q4. </w:t>
      </w:r>
      <w:r>
        <w:rPr>
          <w:sz w:val="20"/>
        </w:rPr>
        <w:t>The method `Character.isLetterOrDigit('7')` returns the boolean value _______.</w:t>
      </w:r>
    </w:p>
    <w:p>
      <w:pPr>
        <w:spacing w:before="80" w:after="40" w:line="276" w:lineRule="auto"/>
      </w:pPr>
      <w:r>
        <w:rPr>
          <w:b/>
          <w:sz w:val="20"/>
        </w:rPr>
        <w:t xml:space="preserve">Q5. </w:t>
      </w:r>
      <w:r>
        <w:rPr>
          <w:sz w:val="20"/>
        </w:rPr>
        <w:t>Automatic conversion of a wrapper object back into its corresponding primitive type is called _______.</w:t>
      </w:r>
    </w:p>
    <w:p>
      <w:pPr>
        <w:spacing w:before="80" w:after="40" w:line="276" w:lineRule="auto"/>
      </w:pPr>
      <w:r>
        <w:rPr>
          <w:b/>
          <w:sz w:val="20"/>
        </w:rPr>
        <w:t xml:space="preserve">Q6. </w:t>
      </w:r>
      <w:r>
        <w:rPr>
          <w:sz w:val="20"/>
        </w:rPr>
        <w:t>To convert a lowercase character variable `ch` to uppercase, we use the statement `ch = _______(ch);`.</w:t>
      </w:r>
    </w:p>
    <w:p>
      <w:pPr>
        <w:spacing w:before="80" w:after="40" w:line="276" w:lineRule="auto"/>
      </w:pPr>
      <w:r>
        <w:rPr>
          <w:b/>
          <w:sz w:val="20"/>
        </w:rPr>
        <w:t xml:space="preserve">Q7. </w:t>
      </w:r>
      <w:r>
        <w:rPr>
          <w:sz w:val="20"/>
        </w:rPr>
        <w:t>Wrapper class objects are stored in _______ memory area in Java.</w:t>
      </w:r>
    </w:p>
    <w:p>
      <w:pPr>
        <w:spacing w:before="80" w:after="40" w:line="276" w:lineRule="auto"/>
      </w:pPr>
      <w:r>
        <w:rPr>
          <w:b/>
          <w:sz w:val="20"/>
        </w:rPr>
        <w:t xml:space="preserve">Q8. </w:t>
      </w:r>
      <w:r>
        <w:rPr>
          <w:sz w:val="20"/>
        </w:rPr>
        <w:t>The return type of `Character.isLetter(char ch)` is _______.</w:t>
      </w:r>
    </w:p>
    <w:p>
      <w:pPr>
        <w:spacing w:before="80" w:after="40" w:line="276" w:lineRule="auto"/>
      </w:pPr>
      <w:r>
        <w:rPr>
          <w:b/>
          <w:sz w:val="20"/>
        </w:rPr>
        <w:t xml:space="preserve">Q9. </w:t>
      </w:r>
      <w:r>
        <w:rPr>
          <w:sz w:val="20"/>
        </w:rPr>
        <w:t>Executing `Integer.parseInt("12.34")` throws a _______ exception.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Q10. </w:t>
      </w:r>
      <w:r>
        <w:rPr>
          <w:sz w:val="20"/>
        </w:rPr>
        <w:t>Wrapper objects in Java are _______, meaning their contents cannot be altered after creation.</w:t>
      </w:r>
    </w:p>
    <w:p>
      <w:pPr>
        <w:keepNext/>
        <w:spacing w:before="240" w:after="40"/>
      </w:pPr>
      <w:r>
        <w:rPr>
          <w:b/>
          <w:color w:val="1E1B4B"/>
          <w:sz w:val="22"/>
        </w:rPr>
        <w:t>Section C: True / False</w:t>
      </w:r>
    </w:p>
    <w:p>
      <w:pPr>
        <w:keepNext/>
        <w:spacing w:after="120"/>
      </w:pPr>
      <w:r>
        <w:rPr>
          <w:i/>
          <w:color w:val="64748B"/>
          <w:sz w:val="18"/>
        </w:rPr>
        <w:t>Note: State whether the following statements are True or False.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Wrapper classes are imported explicitly from `java.util` package.</w:t>
      </w:r>
    </w:p>
    <w:p>
      <w:pPr>
        <w:spacing w:before="80" w:after="40" w:line="276" w:lineRule="auto"/>
        <w:ind w:left="454"/>
      </w:pPr>
      <w:r>
        <w:rPr>
          <w:sz w:val="20"/>
        </w:rPr>
        <w:t>True</w:t>
      </w:r>
    </w:p>
    <w:p>
      <w:pPr>
        <w:spacing w:before="80" w:after="40" w:line="276" w:lineRule="auto"/>
        <w:ind w:left="454"/>
      </w:pPr>
      <w:r>
        <w:rPr>
          <w:sz w:val="20"/>
        </w:rPr>
        <w:t>False</w:t>
      </w:r>
    </w:p>
    <w:p>
      <w:pPr>
        <w:spacing w:before="80" w:after="40" w:line="276" w:lineRule="auto"/>
      </w:pPr>
      <w:r>
        <w:rPr>
          <w:b/>
          <w:sz w:val="20"/>
        </w:rPr>
        <w:t xml:space="preserve">Q2. </w:t>
      </w:r>
      <w:r>
        <w:rPr>
          <w:sz w:val="20"/>
        </w:rPr>
        <w:t>Autoboxing is performed automatically by the Java compiler without needing explicit casting.</w:t>
      </w:r>
    </w:p>
    <w:p>
      <w:pPr>
        <w:spacing w:before="80" w:after="40" w:line="276" w:lineRule="auto"/>
        <w:ind w:left="454"/>
      </w:pPr>
      <w:r>
        <w:rPr>
          <w:sz w:val="20"/>
        </w:rPr>
        <w:t>True</w:t>
      </w:r>
    </w:p>
    <w:p>
      <w:pPr>
        <w:spacing w:before="80" w:after="40" w:line="276" w:lineRule="auto"/>
        <w:ind w:left="454"/>
      </w:pPr>
      <w:r>
        <w:rPr>
          <w:sz w:val="20"/>
        </w:rPr>
        <w:t>False</w:t>
      </w:r>
    </w:p>
    <w:p>
      <w:pPr>
        <w:spacing w:before="80" w:after="40" w:line="276" w:lineRule="auto"/>
      </w:pPr>
      <w:r>
        <w:rPr>
          <w:b/>
          <w:sz w:val="20"/>
        </w:rPr>
        <w:t xml:space="preserve">Q3. </w:t>
      </w:r>
      <w:r>
        <w:rPr>
          <w:sz w:val="20"/>
        </w:rPr>
        <w:t>`Character.isDigit('A')` returns true.</w:t>
      </w:r>
    </w:p>
    <w:p>
      <w:pPr>
        <w:spacing w:before="80" w:after="40" w:line="276" w:lineRule="auto"/>
        <w:ind w:left="454"/>
      </w:pPr>
      <w:r>
        <w:rPr>
          <w:sz w:val="20"/>
        </w:rPr>
        <w:t>True</w:t>
      </w:r>
    </w:p>
    <w:p>
      <w:pPr>
        <w:spacing w:before="80" w:after="40" w:line="276" w:lineRule="auto"/>
        <w:ind w:left="454"/>
      </w:pPr>
      <w:r>
        <w:rPr>
          <w:sz w:val="20"/>
        </w:rPr>
        <w:t>False</w:t>
      </w:r>
    </w:p>
    <w:p>
      <w:pPr>
        <w:spacing w:before="80" w:after="40" w:line="276" w:lineRule="auto"/>
      </w:pPr>
      <w:r>
        <w:rPr>
          <w:b/>
          <w:sz w:val="20"/>
        </w:rPr>
        <w:t xml:space="preserve">Q4. </w:t>
      </w:r>
      <w:r>
        <w:rPr>
          <w:sz w:val="20"/>
        </w:rPr>
        <w:t>Primitive data types do not possess built-in utility methods, whereas Wrapper classes do.</w:t>
      </w:r>
    </w:p>
    <w:p>
      <w:pPr>
        <w:spacing w:before="80" w:after="40" w:line="276" w:lineRule="auto"/>
        <w:ind w:left="454"/>
      </w:pPr>
      <w:r>
        <w:rPr>
          <w:sz w:val="20"/>
        </w:rPr>
        <w:t>True</w:t>
      </w:r>
    </w:p>
    <w:p>
      <w:pPr>
        <w:spacing w:before="80" w:after="40" w:line="276" w:lineRule="auto"/>
        <w:ind w:left="454"/>
      </w:pPr>
      <w:r>
        <w:rPr>
          <w:sz w:val="20"/>
        </w:rPr>
        <w:t>False</w:t>
      </w:r>
    </w:p>
    <w:p>
      <w:pPr>
        <w:spacing w:before="80" w:after="40" w:line="276" w:lineRule="auto"/>
      </w:pPr>
      <w:r>
        <w:rPr>
          <w:b/>
          <w:sz w:val="20"/>
        </w:rPr>
        <w:t xml:space="preserve">Q5. </w:t>
      </w:r>
      <w:r>
        <w:rPr>
          <w:sz w:val="20"/>
        </w:rPr>
        <w:t>All wrapper objects in Java are immutable.</w:t>
      </w:r>
    </w:p>
    <w:p>
      <w:pPr>
        <w:spacing w:before="80" w:after="40" w:line="276" w:lineRule="auto"/>
        <w:ind w:left="454"/>
      </w:pPr>
      <w:r>
        <w:rPr>
          <w:sz w:val="20"/>
        </w:rPr>
        <w:t>True</w:t>
      </w:r>
    </w:p>
    <w:p>
      <w:pPr>
        <w:spacing w:before="80" w:after="40" w:line="276" w:lineRule="auto"/>
        <w:ind w:left="454"/>
      </w:pPr>
      <w:r>
        <w:rPr>
          <w:sz w:val="20"/>
        </w:rPr>
        <w:t>False</w:t>
      </w:r>
    </w:p>
    <w:p>
      <w:pPr>
        <w:spacing w:before="80" w:after="40" w:line="276" w:lineRule="auto"/>
      </w:pPr>
      <w:r>
        <w:rPr>
          <w:b/>
          <w:sz w:val="20"/>
        </w:rPr>
        <w:t xml:space="preserve">Q6. </w:t>
      </w:r>
      <w:r>
        <w:rPr>
          <w:sz w:val="20"/>
        </w:rPr>
        <w:t>`Integer.parseInt("100")` returns an object of `Integer` class.</w:t>
      </w:r>
    </w:p>
    <w:p>
      <w:pPr>
        <w:spacing w:before="80" w:after="40" w:line="276" w:lineRule="auto"/>
        <w:ind w:left="454"/>
      </w:pPr>
      <w:r>
        <w:rPr>
          <w:sz w:val="20"/>
        </w:rPr>
        <w:t>True</w:t>
      </w:r>
    </w:p>
    <w:p>
      <w:pPr>
        <w:spacing w:before="80" w:after="40" w:line="276" w:lineRule="auto"/>
        <w:ind w:left="454"/>
      </w:pPr>
      <w:r>
        <w:rPr>
          <w:sz w:val="20"/>
        </w:rPr>
        <w:t>False</w:t>
      </w:r>
    </w:p>
    <w:p>
      <w:pPr>
        <w:spacing w:before="80" w:after="40" w:line="276" w:lineRule="auto"/>
      </w:pPr>
      <w:r>
        <w:rPr>
          <w:b/>
          <w:sz w:val="20"/>
        </w:rPr>
        <w:t xml:space="preserve">Q7. </w:t>
      </w:r>
      <w:r>
        <w:rPr>
          <w:sz w:val="20"/>
        </w:rPr>
        <w:t>`Character.toLowerCase('9')` returns '9'.</w:t>
      </w:r>
    </w:p>
    <w:p>
      <w:pPr>
        <w:spacing w:before="80" w:after="40" w:line="276" w:lineRule="auto"/>
        <w:ind w:left="454"/>
      </w:pPr>
      <w:r>
        <w:rPr>
          <w:sz w:val="20"/>
        </w:rPr>
        <w:t>True</w:t>
      </w:r>
    </w:p>
    <w:p>
      <w:pPr>
        <w:spacing w:before="80" w:after="40" w:line="276" w:lineRule="auto"/>
        <w:ind w:left="454"/>
      </w:pPr>
      <w:r>
        <w:rPr>
          <w:sz w:val="20"/>
        </w:rPr>
        <w:t>False</w:t>
      </w:r>
    </w:p>
    <w:p>
      <w:pPr>
        <w:spacing w:before="80" w:after="40" w:line="276" w:lineRule="auto"/>
      </w:pPr>
      <w:r>
        <w:rPr>
          <w:b/>
          <w:sz w:val="20"/>
        </w:rPr>
        <w:t xml:space="preserve">Q8. </w:t>
      </w:r>
      <w:r>
        <w:rPr>
          <w:sz w:val="20"/>
        </w:rPr>
        <w:t>Primitive type `double` has wrapper class `Double`.</w:t>
      </w:r>
    </w:p>
    <w:p>
      <w:pPr>
        <w:spacing w:before="80" w:after="40" w:line="276" w:lineRule="auto"/>
        <w:ind w:left="454"/>
      </w:pPr>
      <w:r>
        <w:rPr>
          <w:sz w:val="20"/>
        </w:rPr>
        <w:t>True</w:t>
      </w:r>
    </w:p>
    <w:p>
      <w:pPr>
        <w:spacing w:before="80" w:after="40" w:line="276" w:lineRule="auto"/>
        <w:ind w:left="454"/>
      </w:pPr>
      <w:r>
        <w:rPr>
          <w:sz w:val="20"/>
        </w:rPr>
        <w:t>False</w:t>
      </w:r>
    </w:p>
    <w:p>
      <w:pPr>
        <w:spacing w:before="80" w:after="40" w:line="276" w:lineRule="auto"/>
      </w:pPr>
      <w:r>
        <w:rPr>
          <w:b/>
          <w:sz w:val="20"/>
        </w:rPr>
        <w:t xml:space="preserve">Q9. </w:t>
      </w:r>
      <w:r>
        <w:rPr>
          <w:sz w:val="20"/>
        </w:rPr>
        <w:t>`Character.isWhitespace('\t')` evaluates to false.</w:t>
      </w:r>
    </w:p>
    <w:p>
      <w:pPr>
        <w:spacing w:before="80" w:after="40" w:line="276" w:lineRule="auto"/>
        <w:ind w:left="454"/>
      </w:pPr>
      <w:r>
        <w:rPr>
          <w:sz w:val="20"/>
        </w:rPr>
        <w:t>True</w:t>
      </w:r>
    </w:p>
    <w:p>
      <w:pPr>
        <w:spacing w:before="80" w:after="40" w:line="276" w:lineRule="auto"/>
        <w:ind w:left="454"/>
      </w:pPr>
      <w:r>
        <w:rPr>
          <w:sz w:val="20"/>
        </w:rPr>
        <w:t>False</w:t>
      </w:r>
    </w:p>
    <w:p>
      <w:pPr>
        <w:spacing w:before="80" w:after="40" w:line="276" w:lineRule="auto"/>
      </w:pPr>
      <w:r>
        <w:rPr>
          <w:b/>
          <w:sz w:val="20"/>
        </w:rPr>
        <w:t xml:space="preserve">Q10. </w:t>
      </w:r>
      <w:r>
        <w:rPr>
          <w:sz w:val="20"/>
        </w:rPr>
        <w:t>`Character.isLetter('_')` returns true because underscore is treated as an alphabetic symbol.</w:t>
      </w:r>
    </w:p>
    <w:p>
      <w:pPr>
        <w:spacing w:before="80" w:after="40" w:line="276" w:lineRule="auto"/>
        <w:ind w:left="454"/>
      </w:pPr>
      <w:r>
        <w:rPr>
          <w:sz w:val="20"/>
        </w:rPr>
        <w:t>True</w:t>
      </w:r>
    </w:p>
    <w:p>
      <w:pPr>
        <w:spacing w:before="80" w:after="40" w:line="276" w:lineRule="auto"/>
        <w:ind w:left="454"/>
      </w:pPr>
      <w:r>
        <w:rPr>
          <w:sz w:val="20"/>
        </w:rPr>
        <w:t>False</w:t>
      </w:r>
    </w:p>
    <w:p>
      <w:pPr>
        <w:spacing w:before="480"/>
        <w:jc w:val="center"/>
      </w:pPr>
      <w:r>
        <w:rPr>
          <w:i/>
          <w:color w:val="8C8C8C"/>
          <w:sz w:val="17"/>
        </w:rPr>
        <w:t>*** End of Question Paper ***</w:t>
        <w:br/>
        <w:t>Generated by RRB CBT  ·  Developed by Gaurav Shukla &amp; Team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969696"/>
        <w:sz w:val="16"/>
      </w:rPr>
      <w:t>Question Bank  ·  RRB CBT School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8C8C8C"/>
        <w:sz w:val="17"/>
      </w:rPr>
      <w:t>RRB Group of Schools  |  QUESTION BANK — Class 10 COMPUTER APPLICATIONS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