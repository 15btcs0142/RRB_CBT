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RRB GROUP OF SCHOOLS</w:t>
      </w:r>
    </w:p>
    <w:p>
      <w:pPr>
        <w:jc w:val="center"/>
      </w:pPr>
      <w:r>
        <w:rPr>
          <w:b/>
          <w:sz w:val="22"/>
        </w:rPr>
        <w:t>UNIT TEST</w:t>
      </w:r>
    </w:p>
    <w:p>
      <w:pPr>
        <w:jc w:val="center"/>
      </w:pPr>
      <w:r>
        <w:rPr>
          <w:b/>
          <w:color w:val="1E1B4B"/>
          <w:sz w:val="22"/>
        </w:rPr>
        <w:t>CLASS: 10 — SUBJECT: MATHEMATICS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1 Hour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25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GAURAV SHUKLA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21/08/2026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option for each of the following questions.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The distance of the point P(-6, 8) from the origin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8 units</w:t>
      </w:r>
    </w:p>
    <w:p>
      <w:pPr>
        <w:spacing w:after="20"/>
        <w:ind w:left="567"/>
      </w:pPr>
      <w:r>
        <w:rPr>
          <w:sz w:val="19"/>
        </w:rPr>
        <w:t>(b) 2\(\sqrt{7}\) units</w:t>
      </w:r>
    </w:p>
    <w:p>
      <w:pPr>
        <w:spacing w:after="20"/>
        <w:ind w:left="567"/>
      </w:pPr>
      <w:r>
        <w:rPr>
          <w:sz w:val="19"/>
        </w:rPr>
        <w:t>(c) 10 units</w:t>
      </w:r>
    </w:p>
    <w:p>
      <w:pPr>
        <w:spacing w:after="20"/>
        <w:ind w:left="567"/>
      </w:pPr>
      <w:r>
        <w:rPr>
          <w:sz w:val="19"/>
        </w:rPr>
        <w:t>(d) 6 units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If the distance between the points (4, p) and (1, 0) is 5 units, the value of p can be: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4 only</w:t>
      </w:r>
    </w:p>
    <w:p>
      <w:pPr>
        <w:spacing w:after="20"/>
        <w:ind w:left="567"/>
      </w:pPr>
      <w:r>
        <w:rPr>
          <w:sz w:val="19"/>
        </w:rPr>
        <w:t>(b) -4 only</w:t>
      </w:r>
    </w:p>
    <w:p>
      <w:pPr>
        <w:spacing w:after="20"/>
        <w:ind w:left="567"/>
      </w:pPr>
      <w:r>
        <w:rPr>
          <w:sz w:val="19"/>
        </w:rPr>
        <w:t>(c) \(\pm 4\)</w:t>
      </w:r>
    </w:p>
    <w:p>
      <w:pPr>
        <w:spacing w:after="20"/>
        <w:ind w:left="567"/>
      </w:pPr>
      <w:r>
        <w:rPr>
          <w:sz w:val="19"/>
        </w:rPr>
        <w:t>(d) 0</w:t>
      </w:r>
    </w:p>
    <w:p>
      <w:pPr>
        <w:spacing w:before="120" w:after="40"/>
      </w:pPr>
      <w:r>
        <w:rPr>
          <w:b/>
          <w:sz w:val="20"/>
        </w:rPr>
        <w:t xml:space="preserve">Q3. </w:t>
      </w:r>
      <w:r>
        <w:rPr>
          <w:sz w:val="20"/>
        </w:rPr>
        <w:t>The coordinates of the point which divides the line segment joining the points (a, b) and (a, -b) in the ratio 1:2 internally are: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\((a, \frac{b}{3})\)</w:t>
      </w:r>
    </w:p>
    <w:p>
      <w:pPr>
        <w:spacing w:after="20"/>
        <w:ind w:left="567"/>
      </w:pPr>
      <w:r>
        <w:rPr>
          <w:sz w:val="19"/>
        </w:rPr>
        <w:t>(b) \((a, -\frac{b}{3})\)</w:t>
      </w:r>
    </w:p>
    <w:p>
      <w:pPr>
        <w:spacing w:after="20"/>
        <w:ind w:left="567"/>
      </w:pPr>
      <w:r>
        <w:rPr>
          <w:sz w:val="19"/>
        </w:rPr>
        <w:t>(c) \((a, \frac{2b}{3})\)</w:t>
      </w:r>
    </w:p>
    <w:p>
      <w:pPr>
        <w:spacing w:after="20"/>
        <w:ind w:left="567"/>
      </w:pPr>
      <w:r>
        <w:rPr>
          <w:sz w:val="19"/>
        </w:rPr>
        <w:t>(d) \((\frac{a}{3}, \frac{b}{3})\)</w:t>
      </w:r>
    </w:p>
    <w:p>
      <w:pPr>
        <w:spacing w:before="120" w:after="40"/>
      </w:pPr>
      <w:r>
        <w:rPr>
          <w:b/>
          <w:sz w:val="20"/>
        </w:rPr>
        <w:t xml:space="preserve">Q4. </w:t>
      </w:r>
      <w:r>
        <w:rPr>
          <w:sz w:val="20"/>
        </w:rPr>
        <w:t>The centroid of the triangle whose vertices are (3, -5), (-7, 4), and (10, -2)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(2, -1)</w:t>
      </w:r>
    </w:p>
    <w:p>
      <w:pPr>
        <w:spacing w:after="20"/>
        <w:ind w:left="567"/>
      </w:pPr>
      <w:r>
        <w:rPr>
          <w:sz w:val="19"/>
        </w:rPr>
        <w:t>(b) (1, -1)</w:t>
      </w:r>
    </w:p>
    <w:p>
      <w:pPr>
        <w:spacing w:after="20"/>
        <w:ind w:left="567"/>
      </w:pPr>
      <w:r>
        <w:rPr>
          <w:sz w:val="19"/>
        </w:rPr>
        <w:t>(c) (-1, 1)</w:t>
      </w:r>
    </w:p>
    <w:p>
      <w:pPr>
        <w:spacing w:after="20"/>
        <w:ind w:left="567"/>
      </w:pPr>
      <w:r>
        <w:rPr>
          <w:sz w:val="19"/>
        </w:rPr>
        <w:t>(d) (2, 1)</w:t>
      </w:r>
    </w:p>
    <w:p>
      <w:pPr>
        <w:spacing w:before="120" w:after="40"/>
      </w:pPr>
      <w:r>
        <w:rPr>
          <w:b/>
          <w:sz w:val="20"/>
        </w:rPr>
        <w:t xml:space="preserve">Q5. </w:t>
      </w:r>
      <w:r>
        <w:rPr>
          <w:sz w:val="20"/>
        </w:rPr>
        <w:t>If the points A(1, 2), B(0, 0), and C(a, b) are collinear, then: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2a = b</w:t>
      </w:r>
    </w:p>
    <w:p>
      <w:pPr>
        <w:spacing w:after="20"/>
        <w:ind w:left="567"/>
      </w:pPr>
      <w:r>
        <w:rPr>
          <w:sz w:val="19"/>
        </w:rPr>
        <w:t>(b) a = b</w:t>
      </w:r>
    </w:p>
    <w:p>
      <w:pPr>
        <w:spacing w:after="20"/>
        <w:ind w:left="567"/>
      </w:pPr>
      <w:r>
        <w:rPr>
          <w:sz w:val="19"/>
        </w:rPr>
        <w:t>(c) a = 2b</w:t>
      </w:r>
    </w:p>
    <w:p>
      <w:pPr>
        <w:spacing w:after="20"/>
        <w:ind w:left="567"/>
      </w:pPr>
      <w:r>
        <w:rPr>
          <w:sz w:val="19"/>
        </w:rPr>
        <w:t>(d) a + b = 0</w:t>
      </w:r>
    </w:p>
    <w:p>
      <w:pPr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spacing w:after="120"/>
      </w:pPr>
      <w:r>
        <w:rPr>
          <w:i/>
          <w:color w:val="64748B"/>
          <w:sz w:val="18"/>
        </w:rPr>
        <w:t>Note: Fill in the blanks with appropriate answers.</w:t>
      </w:r>
    </w:p>
    <w:p>
      <w:pPr>
        <w:spacing w:before="120" w:after="40"/>
      </w:pPr>
      <w:r>
        <w:rPr>
          <w:b/>
          <w:sz w:val="20"/>
        </w:rPr>
        <w:t xml:space="preserve">Q6. </w:t>
      </w:r>
      <w:r>
        <w:rPr>
          <w:sz w:val="20"/>
        </w:rPr>
        <w:t>The point on the x-axis which is equidistant from (2, -5) and (-2, 9) is _______.</w:t>
      </w:r>
      <w:r>
        <w:rPr>
          <w:b/>
          <w:color w:val="64748B"/>
          <w:sz w:val="18"/>
        </w:rPr>
        <w:t xml:space="preserve">  [1M]</w:t>
      </w:r>
    </w:p>
    <w:p>
      <w:pPr>
        <w:spacing w:before="120" w:after="40"/>
      </w:pPr>
      <w:r>
        <w:rPr>
          <w:b/>
          <w:sz w:val="20"/>
        </w:rPr>
        <w:t xml:space="preserve">Q7. </w:t>
      </w:r>
      <w:r>
        <w:rPr>
          <w:sz w:val="20"/>
        </w:rPr>
        <w:t>The area of a triangle formed by the points (x1, y1), (x2, y2), and (x3, y3) is zero if the points are _______.</w:t>
      </w:r>
      <w:r>
        <w:rPr>
          <w:b/>
          <w:color w:val="64748B"/>
          <w:sz w:val="18"/>
        </w:rPr>
        <w:t xml:space="preserve">  [1M]</w:t>
      </w:r>
    </w:p>
    <w:p>
      <w:pPr>
        <w:spacing w:before="240" w:after="40"/>
      </w:pPr>
      <w:r>
        <w:rPr>
          <w:b/>
          <w:color w:val="1E1B4B"/>
          <w:sz w:val="22"/>
        </w:rPr>
        <w:t>Section C: Assertion-Reason</w:t>
      </w:r>
    </w:p>
    <w:p>
      <w:pPr>
        <w:spacing w:after="120"/>
      </w:pPr>
      <w:r>
        <w:rPr>
          <w:i/>
          <w:color w:val="64748B"/>
          <w:sz w:val="18"/>
        </w:rPr>
        <w:t>Note: Direction: In question number 8, a statement of Assertion (A) is followed by a statement of Reason (R). Choose the correct option.</w:t>
      </w:r>
    </w:p>
    <w:p>
      <w:pPr>
        <w:spacing w:before="120" w:after="40"/>
      </w:pPr>
      <w:r>
        <w:rPr>
          <w:b/>
          <w:sz w:val="20"/>
        </w:rPr>
        <w:t xml:space="preserve">Q8. </w:t>
      </w:r>
      <w:r>
        <w:rPr>
          <w:sz w:val="20"/>
        </w:rPr>
        <w:t>Assertion (A): The point (-1, 6) divides the line segment joining the points (-3, 10) and (6, -8) in the ratio 2:7 internally.</w:t>
        <w:br/>
        <w:t>Reason (R): The coordinates of the point P(x, y) which divides the line segment joining \(P_1(x_1, y_1)\) and \(P_2(x_2, y_2)\) in the ratio \(m_1:m_2\) are given by \((\frac{m_1x_2 + m_2x_1}{m_1 + m_2}, \frac{m_1y_2 + m_2y_1}{m_1 + m_2})\).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Assertion (A) and Reason (R) are true and Reason (R) is the correct explanation of Assertion (A).</w:t>
      </w:r>
    </w:p>
    <w:p>
      <w:pPr>
        <w:spacing w:after="20"/>
        <w:ind w:left="567"/>
      </w:pPr>
      <w:r>
        <w:rPr>
          <w:sz w:val="19"/>
        </w:rPr>
        <w:t>(b) Both Assertion (A) and Reason (R) are true but Reason (R) is not the correct explanation of Assertion (A).</w:t>
      </w:r>
    </w:p>
    <w:p>
      <w:pPr>
        <w:spacing w:after="20"/>
        <w:ind w:left="567"/>
      </w:pPr>
      <w:r>
        <w:rPr>
          <w:sz w:val="19"/>
        </w:rPr>
        <w:t>(c) Assertion (A) is true but Reason (R) is false.</w:t>
      </w:r>
    </w:p>
    <w:p>
      <w:pPr>
        <w:spacing w:after="20"/>
        <w:ind w:left="567"/>
      </w:pPr>
      <w:r>
        <w:rPr>
          <w:sz w:val="19"/>
        </w:rPr>
        <w:t>(d) Assertion (A) is false but Reason (R) is true.</w:t>
      </w:r>
    </w:p>
    <w:p>
      <w:pPr>
        <w:spacing w:before="240" w:after="40"/>
      </w:pPr>
      <w:r>
        <w:rPr>
          <w:b/>
          <w:color w:val="1E1B4B"/>
          <w:sz w:val="22"/>
        </w:rPr>
        <w:t>Section D: Very Short Answer Type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questions.</w:t>
      </w:r>
    </w:p>
    <w:p>
      <w:pPr>
        <w:spacing w:before="120" w:after="40"/>
      </w:pPr>
      <w:r>
        <w:rPr>
          <w:b/>
          <w:sz w:val="20"/>
        </w:rPr>
        <w:t xml:space="preserve">Q9. </w:t>
      </w:r>
      <w:r>
        <w:rPr>
          <w:sz w:val="20"/>
        </w:rPr>
        <w:t>Find the coordinates of the point which divides the join of (-1, 7) and (4, -3) in the ratio 2:3.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Q10. </w:t>
      </w:r>
      <w:r>
        <w:rPr>
          <w:sz w:val="20"/>
        </w:rPr>
        <w:t>Find the relation between x and y such that the point (x, y) is equidistant from the points (3, 6) and (-3, 4).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Q11. </w:t>
      </w:r>
      <w:r>
        <w:rPr>
          <w:sz w:val="20"/>
        </w:rPr>
        <w:t>Determine if the points (1, 5), (2, 3), and (-2, -11) are collinear.</w:t>
      </w:r>
      <w:r>
        <w:rPr>
          <w:b/>
          <w:color w:val="64748B"/>
          <w:sz w:val="18"/>
        </w:rPr>
        <w:t xml:space="preserve">  [2M]</w:t>
      </w:r>
    </w:p>
    <w:p>
      <w:pPr>
        <w:spacing w:before="240" w:after="40"/>
      </w:pPr>
      <w:r>
        <w:rPr>
          <w:b/>
          <w:color w:val="1E1B4B"/>
          <w:sz w:val="22"/>
        </w:rPr>
        <w:t>Section E: Short Answer Type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questions.</w:t>
      </w:r>
    </w:p>
    <w:p>
      <w:pPr>
        <w:spacing w:before="120" w:after="40"/>
      </w:pPr>
      <w:r>
        <w:rPr>
          <w:b/>
          <w:sz w:val="20"/>
        </w:rPr>
        <w:t xml:space="preserve">Q12. </w:t>
      </w:r>
      <w:r>
        <w:rPr>
          <w:sz w:val="20"/>
        </w:rPr>
        <w:t>Find the area of the rhombus if its vertices are (3, 0), (4, 5), (-1, 4), and (-2, -1) taken in order. [Hint: Area of a rhombus = \(\frac{1}{2}\) (product of diagonals)]</w:t>
      </w:r>
      <w:r>
        <w:rPr>
          <w:b/>
          <w:color w:val="64748B"/>
          <w:sz w:val="18"/>
        </w:rPr>
        <w:t xml:space="preserve">  [3M]</w:t>
      </w:r>
    </w:p>
    <w:p>
      <w:pPr>
        <w:spacing w:before="120" w:after="40"/>
      </w:pPr>
      <w:r>
        <w:rPr>
          <w:b/>
          <w:sz w:val="20"/>
        </w:rPr>
        <w:t xml:space="preserve">Q13. </w:t>
      </w:r>
      <w:r>
        <w:rPr>
          <w:sz w:val="20"/>
        </w:rPr>
        <w:t>If A(-5, 7), B(-4, -5), C(-1, -6) and D(4, 5) are the vertices of a quadrilateral, find the area of the quadrilateral ABCD.</w:t>
      </w:r>
      <w:r>
        <w:rPr>
          <w:b/>
          <w:color w:val="64748B"/>
          <w:sz w:val="18"/>
        </w:rPr>
        <w:t xml:space="preserve">  [3M]</w:t>
      </w:r>
    </w:p>
    <w:p>
      <w:pPr>
        <w:spacing w:before="240" w:after="40"/>
      </w:pPr>
      <w:r>
        <w:rPr>
          <w:b/>
          <w:color w:val="1E1B4B"/>
          <w:sz w:val="22"/>
        </w:rPr>
        <w:t>Section F: Long Answer Type Question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 in detail.</w:t>
      </w:r>
    </w:p>
    <w:p>
      <w:pPr>
        <w:spacing w:before="120" w:after="40"/>
      </w:pPr>
      <w:r>
        <w:rPr>
          <w:b/>
          <w:sz w:val="20"/>
        </w:rPr>
        <w:t xml:space="preserve">Q14. </w:t>
      </w:r>
      <w:r>
        <w:rPr>
          <w:sz w:val="20"/>
        </w:rPr>
        <w:t>Points A(-1, y) and B(5, 7) lie on a circle with centre O(2, -3y). Find the values of y. Hence, find the radius of the circle.</w:t>
      </w:r>
      <w:r>
        <w:rPr>
          <w:b/>
          <w:color w:val="64748B"/>
          <w:sz w:val="18"/>
        </w:rPr>
        <w:t xml:space="preserve">  [5M]</w:t>
      </w:r>
    </w:p>
    <w:p>
      <w:pPr>
        <w:spacing w:before="480"/>
        <w:jc w:val="center"/>
      </w:pPr>
      <w:r>
        <w:rPr>
          <w:i/>
          <w:color w:val="8C8C8C"/>
          <w:sz w:val="18"/>
        </w:rPr>
        <w:t>*** End of Question Paper ***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