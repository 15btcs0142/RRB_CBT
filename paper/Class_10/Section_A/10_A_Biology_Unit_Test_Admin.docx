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RRB GROUP OF SCHOOLS</w:t>
      </w:r>
    </w:p>
    <w:p>
      <w:pPr>
        <w:jc w:val="center"/>
      </w:pPr>
      <w:r>
        <w:rPr>
          <w:b/>
          <w:sz w:val="22"/>
        </w:rPr>
        <w:t>UNIT TEST</w:t>
      </w:r>
    </w:p>
    <w:p>
      <w:pPr>
        <w:jc w:val="center"/>
      </w:pPr>
      <w:r>
        <w:rPr>
          <w:b/>
          <w:color w:val="1E1B4B"/>
          <w:sz w:val="22"/>
        </w:rPr>
        <w:t>CLASS: 10 — SUBJECT: BIOLOGY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1 Hour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25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22/08/2026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answer from the given options.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Which of the following is the structural and functional unit of the human kidney?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Neuron</w:t>
      </w:r>
    </w:p>
    <w:p>
      <w:pPr>
        <w:spacing w:after="20"/>
        <w:ind w:left="567"/>
      </w:pPr>
      <w:r>
        <w:rPr>
          <w:sz w:val="19"/>
        </w:rPr>
        <w:t>(b) Nephron</w:t>
      </w:r>
    </w:p>
    <w:p>
      <w:pPr>
        <w:spacing w:after="20"/>
        <w:ind w:left="567"/>
      </w:pPr>
      <w:r>
        <w:rPr>
          <w:sz w:val="19"/>
        </w:rPr>
        <w:t>(c) Alveolus</w:t>
      </w:r>
    </w:p>
    <w:p>
      <w:pPr>
        <w:spacing w:after="20"/>
        <w:ind w:left="567"/>
      </w:pPr>
      <w:r>
        <w:rPr>
          <w:sz w:val="19"/>
        </w:rPr>
        <w:t>(d) Malpighian tubule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The blood vessel that carries blood away from the glomerulus is the: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Afferent arteriole</w:t>
      </w:r>
    </w:p>
    <w:p>
      <w:pPr>
        <w:spacing w:after="20"/>
        <w:ind w:left="567"/>
      </w:pPr>
      <w:r>
        <w:rPr>
          <w:sz w:val="19"/>
        </w:rPr>
        <w:t>(b) Renal artery</w:t>
      </w:r>
    </w:p>
    <w:p>
      <w:pPr>
        <w:spacing w:after="20"/>
        <w:ind w:left="567"/>
      </w:pPr>
      <w:r>
        <w:rPr>
          <w:sz w:val="19"/>
        </w:rPr>
        <w:t>(c) Efferent arteriole</w:t>
      </w:r>
    </w:p>
    <w:p>
      <w:pPr>
        <w:spacing w:after="20"/>
        <w:ind w:left="567"/>
      </w:pPr>
      <w:r>
        <w:rPr>
          <w:sz w:val="19"/>
        </w:rPr>
        <w:t>(d) Renal vein</w:t>
      </w:r>
    </w:p>
    <w:p>
      <w:pPr>
        <w:spacing w:before="120" w:after="40"/>
      </w:pPr>
      <w:r>
        <w:rPr>
          <w:b/>
          <w:sz w:val="20"/>
        </w:rPr>
        <w:t xml:space="preserve">Q3. </w:t>
      </w:r>
      <w:r>
        <w:rPr>
          <w:sz w:val="20"/>
        </w:rPr>
        <w:t>Which hormone acts on the collecting duct to increase water reabsorption when the body is dehydrated?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Insulin</w:t>
      </w:r>
    </w:p>
    <w:p>
      <w:pPr>
        <w:spacing w:after="20"/>
        <w:ind w:left="567"/>
      </w:pPr>
      <w:r>
        <w:rPr>
          <w:sz w:val="19"/>
        </w:rPr>
        <w:t>(b) Antidiuretic Hormone (ADH)</w:t>
      </w:r>
    </w:p>
    <w:p>
      <w:pPr>
        <w:spacing w:after="20"/>
        <w:ind w:left="567"/>
      </w:pPr>
      <w:r>
        <w:rPr>
          <w:sz w:val="19"/>
        </w:rPr>
        <w:t>(c) Thyroxine</w:t>
      </w:r>
    </w:p>
    <w:p>
      <w:pPr>
        <w:spacing w:after="20"/>
        <w:ind w:left="567"/>
      </w:pPr>
      <w:r>
        <w:rPr>
          <w:sz w:val="19"/>
        </w:rPr>
        <w:t>(d) Adrenaline</w:t>
      </w:r>
    </w:p>
    <w:p>
      <w:pPr>
        <w:spacing w:before="120" w:after="40"/>
      </w:pPr>
      <w:r>
        <w:rPr>
          <w:b/>
          <w:sz w:val="20"/>
        </w:rPr>
        <w:t xml:space="preserve">Q4. </w:t>
      </w:r>
      <w:r>
        <w:rPr>
          <w:sz w:val="20"/>
        </w:rPr>
        <w:t>The abnormal presence of glucose in urine is known as: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Hematuria</w:t>
      </w:r>
    </w:p>
    <w:p>
      <w:pPr>
        <w:spacing w:after="20"/>
        <w:ind w:left="567"/>
      </w:pPr>
      <w:r>
        <w:rPr>
          <w:sz w:val="19"/>
        </w:rPr>
        <w:t>(b) Glycosuria</w:t>
      </w:r>
    </w:p>
    <w:p>
      <w:pPr>
        <w:spacing w:after="20"/>
        <w:ind w:left="567"/>
      </w:pPr>
      <w:r>
        <w:rPr>
          <w:sz w:val="19"/>
        </w:rPr>
        <w:t>(c) Uremia</w:t>
      </w:r>
    </w:p>
    <w:p>
      <w:pPr>
        <w:spacing w:after="20"/>
        <w:ind w:left="567"/>
      </w:pPr>
      <w:r>
        <w:rPr>
          <w:sz w:val="19"/>
        </w:rPr>
        <w:t>(d) Diuresis</w:t>
      </w:r>
    </w:p>
    <w:p>
      <w:pPr>
        <w:spacing w:before="120" w:after="40"/>
      </w:pPr>
      <w:r>
        <w:rPr>
          <w:b/>
          <w:sz w:val="20"/>
        </w:rPr>
        <w:t xml:space="preserve">Q5. </w:t>
      </w:r>
      <w:r>
        <w:rPr>
          <w:sz w:val="20"/>
        </w:rPr>
        <w:t>Which major nitrogenous waste product is excreted in human urine?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Uric acid</w:t>
      </w:r>
    </w:p>
    <w:p>
      <w:pPr>
        <w:spacing w:after="20"/>
        <w:ind w:left="567"/>
      </w:pPr>
      <w:r>
        <w:rPr>
          <w:sz w:val="19"/>
        </w:rPr>
        <w:t>(b) Ammonia</w:t>
      </w:r>
    </w:p>
    <w:p>
      <w:pPr>
        <w:spacing w:after="20"/>
        <w:ind w:left="567"/>
      </w:pPr>
      <w:r>
        <w:rPr>
          <w:sz w:val="19"/>
        </w:rPr>
        <w:t>(c) Urea</w:t>
      </w:r>
    </w:p>
    <w:p>
      <w:pPr>
        <w:spacing w:after="20"/>
        <w:ind w:left="567"/>
      </w:pPr>
      <w:r>
        <w:rPr>
          <w:sz w:val="19"/>
        </w:rPr>
        <w:t>(d) Creatinine</w:t>
      </w:r>
    </w:p>
    <w:p>
      <w:pPr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spacing w:after="120"/>
      </w:pPr>
      <w:r>
        <w:rPr>
          <w:i/>
          <w:color w:val="64748B"/>
          <w:sz w:val="18"/>
        </w:rPr>
        <w:t>Note: Fill in the blanks with appropriate terms.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The knot of blood capillaries present inside the Bowman's capsule is called _______.</w:t>
      </w:r>
      <w:r>
        <w:rPr>
          <w:b/>
          <w:color w:val="64748B"/>
          <w:sz w:val="18"/>
        </w:rPr>
        <w:t xml:space="preserve">  [1M]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The outer dark cortex region of the human kidney contains the _______ of nephrons.</w:t>
      </w:r>
      <w:r>
        <w:rPr>
          <w:b/>
          <w:color w:val="64748B"/>
          <w:sz w:val="18"/>
        </w:rPr>
        <w:t xml:space="preserve">  [1M]</w:t>
      </w:r>
    </w:p>
    <w:p>
      <w:pPr>
        <w:spacing w:before="240" w:after="40"/>
      </w:pPr>
      <w:r>
        <w:rPr>
          <w:b/>
          <w:color w:val="1E1B4B"/>
          <w:sz w:val="22"/>
        </w:rPr>
        <w:t>Section C: Assertion-Reason</w:t>
      </w:r>
    </w:p>
    <w:p>
      <w:pPr>
        <w:spacing w:after="120"/>
      </w:pPr>
      <w:r>
        <w:rPr>
          <w:i/>
          <w:color w:val="64748B"/>
          <w:sz w:val="18"/>
        </w:rPr>
        <w:t>Note: Select the correct option based on the Assertion and Reason provided.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Assertion (A): Ultrafiltration occurs under high hydrostatic pressure in the glomerulus.</w:t>
        <w:br/>
        <w:t>Reason (R): The lumen of the efferent arteriole is narrower than that of the afferent arteriole.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Assertion (A) and Reason (R) are true and Reason (R) is the correct explanation of Assertion (A).</w:t>
      </w:r>
    </w:p>
    <w:p>
      <w:pPr>
        <w:spacing w:after="20"/>
        <w:ind w:left="567"/>
      </w:pPr>
      <w:r>
        <w:rPr>
          <w:sz w:val="19"/>
        </w:rPr>
        <w:t>(b) Both Assertion (A) and Reason (R) are true but Reason (R) is not the correct explanation of Assertion (A).</w:t>
      </w:r>
    </w:p>
    <w:p>
      <w:pPr>
        <w:spacing w:after="20"/>
        <w:ind w:left="567"/>
      </w:pPr>
      <w:r>
        <w:rPr>
          <w:sz w:val="19"/>
        </w:rPr>
        <w:t>(c) Assertion (A) is true but Reason (R) is false.</w:t>
      </w:r>
    </w:p>
    <w:p>
      <w:pPr>
        <w:spacing w:after="20"/>
        <w:ind w:left="567"/>
      </w:pPr>
      <w:r>
        <w:rPr>
          <w:sz w:val="19"/>
        </w:rPr>
        <w:t>(d) Assertion (A) is false but Reason (R) is true.</w:t>
      </w:r>
    </w:p>
    <w:p>
      <w:pPr>
        <w:spacing w:before="240" w:after="40"/>
      </w:pPr>
      <w:r>
        <w:rPr>
          <w:b/>
          <w:color w:val="1E1B4B"/>
          <w:sz w:val="22"/>
        </w:rPr>
        <w:t>Section D: Very Short Answer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briefly.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Define Osmoregulation and state its importance in the human body.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Differentiate between Glomerular Filtrate and Urine based on their chemical composition.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Q3. </w:t>
      </w:r>
      <w:r>
        <w:rPr>
          <w:sz w:val="20"/>
        </w:rPr>
        <w:t>Name two major constituents of blood that do not pass into the Bowman's capsule during ultrafiltration. Give a reason for their absence in the filtrate.</w:t>
      </w:r>
      <w:r>
        <w:rPr>
          <w:b/>
          <w:color w:val="64748B"/>
          <w:sz w:val="18"/>
        </w:rPr>
        <w:t xml:space="preserve">  [2M]</w:t>
      </w:r>
    </w:p>
    <w:p>
      <w:pPr>
        <w:spacing w:before="240" w:after="40"/>
      </w:pPr>
      <w:r>
        <w:rPr>
          <w:b/>
          <w:color w:val="1E1B4B"/>
          <w:sz w:val="22"/>
        </w:rPr>
        <w:t>Section E: Short Answer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in detail.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Study the diagram of the human urinary system given below and answer the questions that follow: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411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_Section_E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411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567"/>
      </w:pPr>
      <w:r>
        <w:rPr>
          <w:sz w:val="19"/>
        </w:rPr>
        <w:t>(a) Identify and label the parts marked as renal artery, ureter, and urinary bladder.</w:t>
      </w:r>
    </w:p>
    <w:p>
      <w:pPr>
        <w:spacing w:after="40"/>
        <w:ind w:left="567"/>
      </w:pPr>
      <w:r>
        <w:rPr>
          <w:sz w:val="19"/>
        </w:rPr>
        <w:t>(b) State the function of the ureter in the excretory process.</w:t>
      </w:r>
    </w:p>
    <w:p>
      <w:pPr>
        <w:spacing w:after="40"/>
        <w:ind w:left="567"/>
      </w:pPr>
      <w:r>
        <w:rPr>
          <w:sz w:val="19"/>
        </w:rPr>
        <w:t>(c) What is the structural difference between the male and female urethra?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Explain the three main physiological steps involved in urine formation: Ultrafiltration, Selective Reabsorption, and Tubular Secretion.</w:t>
      </w:r>
      <w:r>
        <w:rPr>
          <w:b/>
          <w:color w:val="64748B"/>
          <w:sz w:val="18"/>
        </w:rPr>
        <w:t xml:space="preserve">  [3M]</w:t>
      </w:r>
    </w:p>
    <w:p>
      <w:pPr>
        <w:spacing w:before="240" w:after="40"/>
      </w:pPr>
      <w:r>
        <w:rPr>
          <w:b/>
          <w:color w:val="1E1B4B"/>
          <w:sz w:val="22"/>
        </w:rPr>
        <w:t>Section F: Long Answer</w:t>
      </w:r>
    </w:p>
    <w:p>
      <w:pPr>
        <w:spacing w:after="120"/>
      </w:pPr>
      <w:r>
        <w:rPr>
          <w:i/>
          <w:color w:val="64748B"/>
          <w:sz w:val="18"/>
        </w:rPr>
        <w:t>Note: Answer the multi-part question clearly with precise scientific explanations.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Refer to the structural diagram of a human Nephron provided below and answer the following questions:</w:t>
      </w:r>
      <w:r>
        <w:rPr>
          <w:b/>
          <w:color w:val="64748B"/>
          <w:sz w:val="18"/>
        </w:rPr>
        <w:t xml:space="preserve">  [5M]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4662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_Section_F_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66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567"/>
      </w:pPr>
      <w:r>
        <w:rPr>
          <w:sz w:val="19"/>
        </w:rPr>
        <w:t>(a) Identify the parts labeled: Glomerulus, Bowman's capsule, Loop of Henle, and Collecting duct.</w:t>
      </w:r>
    </w:p>
    <w:p>
      <w:pPr>
        <w:spacing w:after="40"/>
        <w:ind w:left="567"/>
      </w:pPr>
      <w:r>
        <w:rPr>
          <w:sz w:val="19"/>
        </w:rPr>
        <w:t>(b) Describe how the structural adaptation of the capillaries in the Glomerulus enables Ultrafiltration.</w:t>
      </w:r>
    </w:p>
    <w:p>
      <w:pPr>
        <w:spacing w:after="40"/>
        <w:ind w:left="567"/>
      </w:pPr>
      <w:r>
        <w:rPr>
          <w:sz w:val="19"/>
        </w:rPr>
        <w:t>(c) Which useful substances present in the initial filtrate are selectively reabsorbed back into blood capillaries along the Proximal Convoluted Tubule (PCT)?</w:t>
      </w:r>
    </w:p>
    <w:p>
      <w:pPr>
        <w:spacing w:after="40"/>
        <w:ind w:left="567"/>
      </w:pPr>
      <w:r>
        <w:rPr>
          <w:sz w:val="19"/>
        </w:rPr>
        <w:t>(d) Define Hemodialysis and explain under what clinical condition an artificial kidney is required by a patient.</w:t>
      </w:r>
    </w:p>
    <w:p>
      <w:pPr>
        <w:spacing w:before="480"/>
        <w:jc w:val="center"/>
      </w:pPr>
      <w:r>
        <w:rPr>
          <w:i/>
          <w:color w:val="8C8C8C"/>
          <w:sz w:val="18"/>
        </w:rPr>
        <w:t>*** End of Question Paper ***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