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777240" cy="777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ool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E1B4B"/>
          <w:sz w:val="32"/>
        </w:rPr>
        <w:t>RRB GROUP OF SCHOOLS</w:t>
      </w:r>
    </w:p>
    <w:p>
      <w:pPr>
        <w:jc w:val="center"/>
      </w:pPr>
      <w:r>
        <w:rPr>
          <w:b/>
          <w:sz w:val="22"/>
        </w:rPr>
        <w:t>UNIT TEST</w:t>
      </w:r>
    </w:p>
    <w:p>
      <w:pPr>
        <w:jc w:val="center"/>
      </w:pPr>
      <w:r>
        <w:rPr>
          <w:b/>
          <w:color w:val="1E1B4B"/>
          <w:sz w:val="22"/>
        </w:rPr>
        <w:t>CLASS: 10  |  SUBJECT: COMPUTER APPLICATION</w:t>
      </w:r>
    </w:p>
    <w:p>
      <w:pPr>
        <w:jc w:val="center"/>
      </w:pPr>
      <w:r>
        <w:rPr>
          <w:b/>
          <w:color w:val="475569"/>
          <w:sz w:val="20"/>
        </w:rPr>
        <w:t>TOPIC / CHAPTER: 4. Constructors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5046"/>
          </w:tcPr>
          <w:p>
            <w:r>
              <w:rPr>
                <w:b/>
                <w:sz w:val="19"/>
              </w:rPr>
              <w:t>Time Allowed: 1 Hour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b/>
                <w:sz w:val="19"/>
              </w:rPr>
              <w:t>Maximum Marks (MM): 25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Teacher: Admin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sz w:val="18"/>
              </w:rPr>
              <w:t>Date: 22/08/2026</w:t>
            </w:r>
          </w:p>
        </w:tc>
      </w:tr>
    </w:tbl>
    <w:p>
      <w:pPr>
        <w:spacing w:before="80" w:after="160"/>
      </w:pPr>
      <w:r>
        <w:rPr>
          <w:color w:val="C8C8C8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40" w:after="40"/>
      </w:pPr>
      <w:r>
        <w:rPr>
          <w:b/>
          <w:color w:val="1E1B4B"/>
          <w:sz w:val="22"/>
        </w:rPr>
        <w:t>Section A: Multiple Choice Questions</w:t>
      </w:r>
    </w:p>
    <w:p>
      <w:pPr>
        <w:spacing w:after="120"/>
      </w:pPr>
      <w:r>
        <w:rPr>
          <w:i/>
          <w:color w:val="64748B"/>
          <w:sz w:val="18"/>
        </w:rPr>
        <w:t>Note: Choose the correct option for each of the following questions.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Which of the following statements is TRUE about constructors in Java?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A constructor has the same name as the class and must specify a void return type.</w:t>
      </w:r>
    </w:p>
    <w:p>
      <w:pPr>
        <w:spacing w:before="80" w:after="40" w:line="276" w:lineRule="auto"/>
        <w:ind w:left="454"/>
      </w:pPr>
      <w:r>
        <w:rPr>
          <w:sz w:val="20"/>
        </w:rPr>
        <w:t>(b) A constructor has the same name as the class and does not have any return type, not even void.</w:t>
      </w:r>
    </w:p>
    <w:p>
      <w:pPr>
        <w:spacing w:before="80" w:after="40" w:line="276" w:lineRule="auto"/>
        <w:ind w:left="454"/>
      </w:pPr>
      <w:r>
        <w:rPr>
          <w:sz w:val="20"/>
        </w:rPr>
        <w:t>(c) A constructor can be invoked explicitly at any time using a method call.</w:t>
      </w:r>
    </w:p>
    <w:p>
      <w:pPr>
        <w:spacing w:before="80" w:after="40" w:line="276" w:lineRule="auto"/>
        <w:ind w:left="454"/>
      </w:pPr>
      <w:r>
        <w:rPr>
          <w:sz w:val="20"/>
        </w:rPr>
        <w:t>(d) A constructor is executed only when a class is imported.</w:t>
      </w:r>
    </w:p>
    <w:p>
      <w:pPr>
        <w:spacing w:before="80" w:after="40" w:line="276" w:lineRule="auto"/>
      </w:pPr>
      <w:r>
        <w:rPr>
          <w:b/>
          <w:sz w:val="20"/>
        </w:rPr>
        <w:t xml:space="preserve">Q2. </w:t>
      </w:r>
      <w:r>
        <w:rPr>
          <w:sz w:val="20"/>
        </w:rPr>
        <w:t>Which keyword is used to allocate memory and automatically invoke a constructor when creating an object?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class</w:t>
      </w:r>
    </w:p>
    <w:p>
      <w:pPr>
        <w:spacing w:before="80" w:after="40" w:line="276" w:lineRule="auto"/>
        <w:ind w:left="454"/>
      </w:pPr>
      <w:r>
        <w:rPr>
          <w:sz w:val="20"/>
        </w:rPr>
        <w:t>(b) import</w:t>
      </w:r>
    </w:p>
    <w:p>
      <w:pPr>
        <w:spacing w:before="80" w:after="40" w:line="276" w:lineRule="auto"/>
        <w:ind w:left="454"/>
      </w:pPr>
      <w:r>
        <w:rPr>
          <w:sz w:val="20"/>
        </w:rPr>
        <w:t>(c) new</w:t>
      </w:r>
    </w:p>
    <w:p>
      <w:pPr>
        <w:spacing w:before="80" w:after="40" w:line="276" w:lineRule="auto"/>
        <w:ind w:left="454"/>
      </w:pPr>
      <w:r>
        <w:rPr>
          <w:sz w:val="20"/>
        </w:rPr>
        <w:t>(d) this</w:t>
      </w:r>
    </w:p>
    <w:p>
      <w:pPr>
        <w:spacing w:before="80" w:after="40" w:line="276" w:lineRule="auto"/>
      </w:pPr>
      <w:r>
        <w:rPr>
          <w:b/>
          <w:sz w:val="20"/>
        </w:rPr>
        <w:t xml:space="preserve">Q3. </w:t>
      </w:r>
      <w:r>
        <w:rPr>
          <w:sz w:val="20"/>
        </w:rPr>
        <w:t>Consider the following class definition:</w:t>
      </w:r>
    </w:p>
    <w:p>
      <w:pPr>
        <w:spacing w:before="0" w:after="0" w:line="240" w:lineRule="auto"/>
        <w:ind w:left="454"/>
      </w:pPr>
      <w:r>
        <w:rPr>
          <w:rFonts w:ascii="Consolas" w:hAnsi="Consolas"/>
          <w:color w:val="0F172A"/>
          <w:sz w:val="19"/>
        </w:rPr>
        <w:t>class Sample {</w:t>
      </w:r>
    </w:p>
    <w:p>
      <w:pPr>
        <w:spacing w:before="0" w:after="0" w:line="240" w:lineRule="auto"/>
        <w:ind w:left="454"/>
      </w:pPr>
      <w:r>
        <w:rPr>
          <w:rFonts w:ascii="Consolas" w:hAnsi="Consolas"/>
          <w:color w:val="0F172A"/>
          <w:sz w:val="19"/>
        </w:rPr>
        <w:t xml:space="preserve">    int a;</w:t>
      </w:r>
    </w:p>
    <w:p>
      <w:pPr>
        <w:spacing w:before="0" w:after="0" w:line="240" w:lineRule="auto"/>
        <w:ind w:left="454"/>
      </w:pPr>
      <w:r>
        <w:rPr>
          <w:rFonts w:ascii="Consolas" w:hAnsi="Consolas"/>
          <w:color w:val="0F172A"/>
          <w:sz w:val="19"/>
        </w:rPr>
        <w:t xml:space="preserve">    double b;</w:t>
      </w:r>
    </w:p>
    <w:p>
      <w:pPr>
        <w:spacing w:before="0" w:after="0" w:line="240" w:lineRule="auto"/>
        <w:ind w:left="454"/>
      </w:pPr>
      <w:r>
        <w:rPr>
          <w:rFonts w:ascii="Consolas" w:hAnsi="Consolas"/>
          <w:color w:val="0F172A"/>
          <w:sz w:val="19"/>
        </w:rPr>
        <w:t xml:space="preserve">    Sample() {</w:t>
      </w:r>
    </w:p>
    <w:p>
      <w:pPr>
        <w:spacing w:before="0" w:after="0" w:line="240" w:lineRule="auto"/>
        <w:ind w:left="454"/>
      </w:pPr>
      <w:r>
        <w:rPr>
          <w:rFonts w:ascii="Consolas" w:hAnsi="Consolas"/>
          <w:color w:val="0F172A"/>
          <w:sz w:val="19"/>
        </w:rPr>
        <w:t xml:space="preserve">        a = 5;</w:t>
      </w:r>
    </w:p>
    <w:p>
      <w:pPr>
        <w:spacing w:before="0" w:after="0" w:line="240" w:lineRule="auto"/>
        <w:ind w:left="454"/>
      </w:pPr>
      <w:r>
        <w:rPr>
          <w:rFonts w:ascii="Consolas" w:hAnsi="Consolas"/>
          <w:color w:val="0F172A"/>
          <w:sz w:val="19"/>
        </w:rPr>
        <w:t xml:space="preserve">        b = 10.5;</w:t>
      </w:r>
    </w:p>
    <w:p>
      <w:pPr>
        <w:spacing w:before="0" w:after="0" w:line="240" w:lineRule="auto"/>
        <w:ind w:left="454"/>
      </w:pPr>
      <w:r>
        <w:rPr>
          <w:rFonts w:ascii="Consolas" w:hAnsi="Consolas"/>
          <w:color w:val="0F172A"/>
          <w:sz w:val="19"/>
        </w:rPr>
        <w:t xml:space="preserve">    }</w:t>
      </w:r>
    </w:p>
    <w:p>
      <w:pPr>
        <w:spacing w:before="0" w:after="0" w:line="240" w:lineRule="auto"/>
        <w:ind w:left="454"/>
      </w:pPr>
      <w:r>
        <w:rPr>
          <w:rFonts w:ascii="Consolas" w:hAnsi="Consolas"/>
          <w:color w:val="0F172A"/>
          <w:sz w:val="19"/>
        </w:rPr>
        <w:t>}</w:t>
      </w:r>
    </w:p>
    <w:p>
      <w:pPr>
        <w:spacing w:before="20" w:after="40" w:line="276" w:lineRule="auto"/>
      </w:pPr>
      <w:r>
        <w:rPr>
          <w:sz w:val="20"/>
        </w:rPr>
        <w:t>If an object is created as `Sample obj = new Sample();`, what will be the values of `obj.a` and `obj.b`?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a = 0, b = 0.0</w:t>
      </w:r>
    </w:p>
    <w:p>
      <w:pPr>
        <w:spacing w:before="80" w:after="40" w:line="276" w:lineRule="auto"/>
        <w:ind w:left="454"/>
      </w:pPr>
      <w:r>
        <w:rPr>
          <w:sz w:val="20"/>
        </w:rPr>
        <w:t>(b) a = 5, b = 10.5</w:t>
      </w:r>
    </w:p>
    <w:p>
      <w:pPr>
        <w:spacing w:before="80" w:after="40" w:line="276" w:lineRule="auto"/>
        <w:ind w:left="454"/>
      </w:pPr>
      <w:r>
        <w:rPr>
          <w:sz w:val="20"/>
        </w:rPr>
        <w:t>(c) a = 10, b = 5.0</w:t>
      </w:r>
    </w:p>
    <w:p>
      <w:pPr>
        <w:spacing w:before="80" w:after="40" w:line="276" w:lineRule="auto"/>
        <w:ind w:left="454"/>
      </w:pPr>
      <w:r>
        <w:rPr>
          <w:sz w:val="20"/>
        </w:rPr>
        <w:t>(d) Compilation error because no parameters were passed.</w:t>
      </w:r>
    </w:p>
    <w:p>
      <w:pPr>
        <w:spacing w:before="80" w:after="40" w:line="276" w:lineRule="auto"/>
      </w:pPr>
      <w:r>
        <w:rPr>
          <w:b/>
          <w:sz w:val="20"/>
        </w:rPr>
        <w:t xml:space="preserve">Q4. </w:t>
      </w:r>
      <w:r>
        <w:rPr>
          <w:sz w:val="20"/>
        </w:rPr>
        <w:t>What is the phenomenon of defining multiple constructors in the same class with different parameter lists called?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Constructor Overriding</w:t>
      </w:r>
    </w:p>
    <w:p>
      <w:pPr>
        <w:spacing w:before="80" w:after="40" w:line="276" w:lineRule="auto"/>
        <w:ind w:left="454"/>
      </w:pPr>
      <w:r>
        <w:rPr>
          <w:sz w:val="20"/>
        </w:rPr>
        <w:t>(b) Constructor Encapsulation</w:t>
      </w:r>
    </w:p>
    <w:p>
      <w:pPr>
        <w:spacing w:before="80" w:after="40" w:line="276" w:lineRule="auto"/>
        <w:ind w:left="454"/>
      </w:pPr>
      <w:r>
        <w:rPr>
          <w:sz w:val="20"/>
        </w:rPr>
        <w:t>(c) Constructor Overloading</w:t>
      </w:r>
    </w:p>
    <w:p>
      <w:pPr>
        <w:spacing w:before="80" w:after="40" w:line="276" w:lineRule="auto"/>
        <w:ind w:left="454"/>
      </w:pPr>
      <w:r>
        <w:rPr>
          <w:sz w:val="20"/>
        </w:rPr>
        <w:t>(d) Constructor Abstraction</w:t>
      </w:r>
    </w:p>
    <w:p>
      <w:pPr>
        <w:spacing w:before="80" w:after="40" w:line="276" w:lineRule="auto"/>
      </w:pPr>
      <w:r>
        <w:rPr>
          <w:b/>
          <w:sz w:val="20"/>
        </w:rPr>
        <w:t xml:space="preserve">Q5. </w:t>
      </w:r>
      <w:r>
        <w:rPr>
          <w:sz w:val="20"/>
        </w:rPr>
        <w:t>If no constructor is defined in a Java class, what does the Java compiler automatically insert?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Parameterized constructor</w:t>
      </w:r>
    </w:p>
    <w:p>
      <w:pPr>
        <w:spacing w:before="80" w:after="40" w:line="276" w:lineRule="auto"/>
        <w:ind w:left="454"/>
      </w:pPr>
      <w:r>
        <w:rPr>
          <w:sz w:val="20"/>
        </w:rPr>
        <w:t>(b) Copy constructor</w:t>
      </w:r>
    </w:p>
    <w:p>
      <w:pPr>
        <w:spacing w:before="80" w:after="40" w:line="276" w:lineRule="auto"/>
        <w:ind w:left="454"/>
      </w:pPr>
      <w:r>
        <w:rPr>
          <w:sz w:val="20"/>
        </w:rPr>
        <w:t>(c) Default constructor (no-argument constructor)</w:t>
      </w:r>
    </w:p>
    <w:p>
      <w:pPr>
        <w:spacing w:before="80" w:after="40" w:line="276" w:lineRule="auto"/>
        <w:ind w:left="454"/>
      </w:pPr>
      <w:r>
        <w:rPr>
          <w:sz w:val="20"/>
        </w:rPr>
        <w:t>(d) Static constructor</w:t>
      </w:r>
    </w:p>
    <w:p>
      <w:pPr>
        <w:spacing w:before="240" w:after="40"/>
      </w:pPr>
      <w:r>
        <w:rPr>
          <w:b/>
          <w:color w:val="1E1B4B"/>
          <w:sz w:val="22"/>
        </w:rPr>
        <w:t>Section B: Fill in the Blanks</w:t>
      </w:r>
    </w:p>
    <w:p>
      <w:pPr>
        <w:spacing w:after="120"/>
      </w:pPr>
      <w:r>
        <w:rPr>
          <w:i/>
          <w:color w:val="64748B"/>
          <w:sz w:val="18"/>
        </w:rPr>
        <w:t>Note: Fill in the blanks with appropriate terms.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A constructor that accepts arguments during object creation to initialize instance variables is known as a _______ constructor.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</w:pPr>
      <w:r>
        <w:rPr>
          <w:b/>
          <w:sz w:val="20"/>
        </w:rPr>
        <w:t xml:space="preserve">Q2. </w:t>
      </w:r>
      <w:r>
        <w:rPr>
          <w:sz w:val="20"/>
        </w:rPr>
        <w:t>The default value initialized by Java's implicit default constructor for a `boolean` instance variable is _______.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240" w:after="40"/>
      </w:pPr>
      <w:r>
        <w:rPr>
          <w:b/>
          <w:color w:val="1E1B4B"/>
          <w:sz w:val="22"/>
        </w:rPr>
        <w:t>Section C: Very Short Answer Questions</w:t>
      </w:r>
    </w:p>
    <w:p>
      <w:pPr>
        <w:spacing w:after="120"/>
      </w:pPr>
      <w:r>
        <w:rPr>
          <w:i/>
          <w:color w:val="64748B"/>
          <w:sz w:val="18"/>
        </w:rPr>
        <w:t>Note: Answer the following questions briefly.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State any two key differences between a Constructor and a Method in Java.</w:t>
      </w:r>
    </w:p>
    <w:p>
      <w:pPr>
        <w:spacing w:before="0" w:after="40"/>
      </w:pPr>
      <w:r>
        <w:rPr>
          <w:b/>
          <w:color w:val="64748B"/>
          <w:sz w:val="17"/>
        </w:rPr>
        <w:t>[2M]</w:t>
      </w:r>
    </w:p>
    <w:p>
      <w:pPr>
        <w:spacing w:before="80" w:after="40" w:line="276" w:lineRule="auto"/>
      </w:pPr>
      <w:r>
        <w:rPr>
          <w:b/>
          <w:sz w:val="20"/>
        </w:rPr>
        <w:t xml:space="preserve">Q2. </w:t>
      </w:r>
      <w:r>
        <w:rPr>
          <w:sz w:val="20"/>
        </w:rPr>
        <w:t>What is Constructor Overloading? State the condition necessary to differentiate overloaded constructors in a class.</w:t>
      </w:r>
    </w:p>
    <w:p>
      <w:pPr>
        <w:spacing w:before="0" w:after="40"/>
      </w:pPr>
      <w:r>
        <w:rPr>
          <w:b/>
          <w:color w:val="64748B"/>
          <w:sz w:val="17"/>
        </w:rPr>
        <w:t>[2M]</w:t>
      </w:r>
    </w:p>
    <w:p>
      <w:pPr>
        <w:spacing w:before="240" w:after="40"/>
      </w:pPr>
      <w:r>
        <w:rPr>
          <w:b/>
          <w:color w:val="1E1B4B"/>
          <w:sz w:val="22"/>
        </w:rPr>
        <w:t>Section D: Short Answer Questions</w:t>
      </w:r>
    </w:p>
    <w:p>
      <w:pPr>
        <w:spacing w:after="120"/>
      </w:pPr>
      <w:r>
        <w:rPr>
          <w:i/>
          <w:color w:val="64748B"/>
          <w:sz w:val="18"/>
        </w:rPr>
        <w:t>Note: Answer the following questions as directed.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Analyze the following Java code snippet and write its output:</w:t>
      </w:r>
    </w:p>
    <w:p>
      <w:pPr>
        <w:spacing w:before="0" w:after="0" w:line="240" w:lineRule="auto"/>
        <w:ind w:left="454"/>
      </w:pPr>
      <w:r>
        <w:rPr>
          <w:rFonts w:ascii="Consolas" w:hAnsi="Consolas"/>
          <w:color w:val="0F172A"/>
          <w:sz w:val="19"/>
        </w:rPr>
        <w:t>class Demo {</w:t>
      </w:r>
    </w:p>
    <w:p>
      <w:pPr>
        <w:spacing w:before="0" w:after="0" w:line="240" w:lineRule="auto"/>
        <w:ind w:left="454"/>
      </w:pPr>
      <w:r>
        <w:rPr>
          <w:rFonts w:ascii="Consolas" w:hAnsi="Consolas"/>
          <w:color w:val="0F172A"/>
          <w:sz w:val="19"/>
        </w:rPr>
        <w:t xml:space="preserve">    int num;</w:t>
      </w:r>
    </w:p>
    <w:p>
      <w:pPr>
        <w:spacing w:before="0" w:after="0" w:line="240" w:lineRule="auto"/>
        <w:ind w:left="454"/>
      </w:pPr>
      <w:r>
        <w:rPr>
          <w:rFonts w:ascii="Consolas" w:hAnsi="Consolas"/>
          <w:color w:val="0F172A"/>
          <w:sz w:val="19"/>
        </w:rPr>
        <w:t xml:space="preserve">    Demo() {</w:t>
      </w:r>
    </w:p>
    <w:p>
      <w:pPr>
        <w:spacing w:before="0" w:after="0" w:line="240" w:lineRule="auto"/>
        <w:ind w:left="454"/>
      </w:pPr>
      <w:r>
        <w:rPr>
          <w:rFonts w:ascii="Consolas" w:hAnsi="Consolas"/>
          <w:color w:val="0F172A"/>
          <w:sz w:val="19"/>
        </w:rPr>
        <w:t xml:space="preserve">        num = 10;</w:t>
      </w:r>
    </w:p>
    <w:p>
      <w:pPr>
        <w:spacing w:before="0" w:after="0" w:line="240" w:lineRule="auto"/>
        <w:ind w:left="454"/>
      </w:pPr>
      <w:r>
        <w:rPr>
          <w:rFonts w:ascii="Consolas" w:hAnsi="Consolas"/>
          <w:color w:val="0F172A"/>
          <w:sz w:val="19"/>
        </w:rPr>
        <w:t xml:space="preserve">    }</w:t>
      </w:r>
    </w:p>
    <w:p>
      <w:pPr>
        <w:spacing w:before="0" w:after="0" w:line="240" w:lineRule="auto"/>
        <w:ind w:left="454"/>
      </w:pPr>
      <w:r>
        <w:rPr>
          <w:rFonts w:ascii="Consolas" w:hAnsi="Consolas"/>
          <w:color w:val="0F172A"/>
          <w:sz w:val="19"/>
        </w:rPr>
        <w:t xml:space="preserve">    Demo(int val) {</w:t>
      </w:r>
    </w:p>
    <w:p>
      <w:pPr>
        <w:spacing w:before="0" w:after="0" w:line="240" w:lineRule="auto"/>
        <w:ind w:left="454"/>
      </w:pPr>
      <w:r>
        <w:rPr>
          <w:rFonts w:ascii="Consolas" w:hAnsi="Consolas"/>
          <w:color w:val="0F172A"/>
          <w:sz w:val="19"/>
        </w:rPr>
        <w:t xml:space="preserve">        num = val * 2;</w:t>
      </w:r>
    </w:p>
    <w:p>
      <w:pPr>
        <w:spacing w:before="0" w:after="0" w:line="240" w:lineRule="auto"/>
        <w:ind w:left="454"/>
      </w:pPr>
      <w:r>
        <w:rPr>
          <w:rFonts w:ascii="Consolas" w:hAnsi="Consolas"/>
          <w:color w:val="0F172A"/>
          <w:sz w:val="19"/>
        </w:rPr>
        <w:t xml:space="preserve">    }</w:t>
      </w:r>
    </w:p>
    <w:p>
      <w:pPr>
        <w:spacing w:before="0" w:after="0" w:line="240" w:lineRule="auto"/>
        <w:ind w:left="454"/>
      </w:pPr>
      <w:r>
        <w:rPr>
          <w:rFonts w:ascii="Consolas" w:hAnsi="Consolas"/>
          <w:color w:val="0F172A"/>
          <w:sz w:val="19"/>
        </w:rPr>
        <w:t xml:space="preserve">    void display() {</w:t>
      </w:r>
    </w:p>
    <w:p>
      <w:pPr>
        <w:spacing w:before="0" w:after="0" w:line="240" w:lineRule="auto"/>
        <w:ind w:left="454"/>
      </w:pPr>
      <w:r>
        <w:rPr>
          <w:rFonts w:ascii="Consolas" w:hAnsi="Consolas"/>
          <w:color w:val="0F172A"/>
          <w:sz w:val="19"/>
        </w:rPr>
        <w:t xml:space="preserve">        System.out.println("Value = " + num);</w:t>
      </w:r>
    </w:p>
    <w:p>
      <w:pPr>
        <w:spacing w:before="0" w:after="0" w:line="240" w:lineRule="auto"/>
        <w:ind w:left="454"/>
      </w:pPr>
      <w:r>
        <w:rPr>
          <w:rFonts w:ascii="Consolas" w:hAnsi="Consolas"/>
          <w:color w:val="0F172A"/>
          <w:sz w:val="19"/>
        </w:rPr>
        <w:t xml:space="preserve">    }</w:t>
      </w:r>
    </w:p>
    <w:p>
      <w:pPr>
        <w:spacing w:before="0" w:after="0" w:line="240" w:lineRule="auto"/>
        <w:ind w:left="454"/>
      </w:pPr>
      <w:r>
        <w:rPr>
          <w:rFonts w:ascii="Consolas" w:hAnsi="Consolas"/>
          <w:color w:val="0F172A"/>
          <w:sz w:val="19"/>
        </w:rPr>
        <w:t xml:space="preserve">    public static void main(String[] args) {</w:t>
      </w:r>
    </w:p>
    <w:p>
      <w:pPr>
        <w:spacing w:before="0" w:after="0" w:line="240" w:lineRule="auto"/>
        <w:ind w:left="454"/>
      </w:pPr>
      <w:r>
        <w:rPr>
          <w:rFonts w:ascii="Consolas" w:hAnsi="Consolas"/>
          <w:color w:val="0F172A"/>
          <w:sz w:val="19"/>
        </w:rPr>
        <w:t xml:space="preserve">        Demo d1 = new Demo();</w:t>
      </w:r>
    </w:p>
    <w:p>
      <w:pPr>
        <w:spacing w:before="0" w:after="0" w:line="240" w:lineRule="auto"/>
        <w:ind w:left="454"/>
      </w:pPr>
      <w:r>
        <w:rPr>
          <w:rFonts w:ascii="Consolas" w:hAnsi="Consolas"/>
          <w:color w:val="0F172A"/>
          <w:sz w:val="19"/>
        </w:rPr>
        <w:t xml:space="preserve">        Demo d2 = new Demo(15);</w:t>
      </w:r>
    </w:p>
    <w:p>
      <w:pPr>
        <w:spacing w:before="0" w:after="0" w:line="240" w:lineRule="auto"/>
        <w:ind w:left="454"/>
      </w:pPr>
      <w:r>
        <w:rPr>
          <w:rFonts w:ascii="Consolas" w:hAnsi="Consolas"/>
          <w:color w:val="0F172A"/>
          <w:sz w:val="19"/>
        </w:rPr>
        <w:t xml:space="preserve">        d1.display();</w:t>
      </w:r>
    </w:p>
    <w:p>
      <w:pPr>
        <w:spacing w:before="0" w:after="0" w:line="240" w:lineRule="auto"/>
        <w:ind w:left="454"/>
      </w:pPr>
      <w:r>
        <w:rPr>
          <w:rFonts w:ascii="Consolas" w:hAnsi="Consolas"/>
          <w:color w:val="0F172A"/>
          <w:sz w:val="19"/>
        </w:rPr>
        <w:t xml:space="preserve">        d2.display();</w:t>
      </w:r>
    </w:p>
    <w:p>
      <w:pPr>
        <w:spacing w:before="0" w:after="0" w:line="240" w:lineRule="auto"/>
        <w:ind w:left="454"/>
      </w:pPr>
      <w:r>
        <w:rPr>
          <w:rFonts w:ascii="Consolas" w:hAnsi="Consolas"/>
          <w:color w:val="0F172A"/>
          <w:sz w:val="19"/>
        </w:rPr>
        <w:t xml:space="preserve">    }</w:t>
      </w:r>
    </w:p>
    <w:p>
      <w:pPr>
        <w:spacing w:before="0" w:after="0" w:line="240" w:lineRule="auto"/>
        <w:ind w:left="454"/>
      </w:pPr>
      <w:r>
        <w:rPr>
          <w:rFonts w:ascii="Consolas" w:hAnsi="Consolas"/>
          <w:color w:val="0F172A"/>
          <w:sz w:val="19"/>
        </w:rPr>
        <w:t>}</w:t>
      </w:r>
    </w:p>
    <w:p>
      <w:pPr>
        <w:spacing w:before="0" w:after="40"/>
      </w:pPr>
      <w:r>
        <w:rPr>
          <w:b/>
          <w:color w:val="64748B"/>
          <w:sz w:val="17"/>
        </w:rPr>
        <w:t>[3M]</w:t>
      </w:r>
    </w:p>
    <w:p>
      <w:pPr>
        <w:spacing w:before="80" w:after="40" w:line="276" w:lineRule="auto"/>
      </w:pPr>
      <w:r>
        <w:rPr>
          <w:b/>
          <w:sz w:val="20"/>
        </w:rPr>
        <w:t xml:space="preserve">Q2. </w:t>
      </w:r>
      <w:r>
        <w:rPr>
          <w:sz w:val="20"/>
        </w:rPr>
        <w:t>Explain the purpose of the `this` keyword when instance variable names and constructor parameter names are identical. Write a brief code line to illustrate its usage.</w:t>
      </w:r>
    </w:p>
    <w:p>
      <w:pPr>
        <w:spacing w:before="0" w:after="40"/>
      </w:pPr>
      <w:r>
        <w:rPr>
          <w:b/>
          <w:color w:val="64748B"/>
          <w:sz w:val="17"/>
        </w:rPr>
        <w:t>[3M]</w:t>
      </w:r>
    </w:p>
    <w:p>
      <w:pPr>
        <w:spacing w:before="240" w:after="40"/>
      </w:pPr>
      <w:r>
        <w:rPr>
          <w:b/>
          <w:color w:val="1E1B4B"/>
          <w:sz w:val="22"/>
        </w:rPr>
        <w:t>Section E: Long Answer / Programming</w:t>
      </w:r>
    </w:p>
    <w:p>
      <w:pPr>
        <w:spacing w:after="120"/>
      </w:pPr>
      <w:r>
        <w:rPr>
          <w:i/>
          <w:color w:val="64748B"/>
          <w:sz w:val="18"/>
        </w:rPr>
        <w:t>Note: Write a complete Java program following the given specifications.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Design a class named `Bill` to calculate the total monthly telephone bill for a customer.</w:t>
      </w:r>
    </w:p>
    <w:p>
      <w:pPr>
        <w:spacing w:before="20" w:after="40" w:line="276" w:lineRule="auto"/>
      </w:pPr>
      <w:r>
        <w:rPr>
          <w:sz w:val="20"/>
        </w:rPr>
        <w:t>**Data Members / Instance Variables:**</w:t>
      </w:r>
    </w:p>
    <w:p>
      <w:pPr>
        <w:spacing w:before="20" w:after="40" w:line="276" w:lineRule="auto"/>
      </w:pPr>
      <w:r>
        <w:rPr>
          <w:sz w:val="20"/>
        </w:rPr>
        <w:t>- `int bno` : to store the bill number</w:t>
      </w:r>
    </w:p>
    <w:p>
      <w:pPr>
        <w:spacing w:before="20" w:after="40" w:line="276" w:lineRule="auto"/>
      </w:pPr>
      <w:r>
        <w:rPr>
          <w:sz w:val="20"/>
        </w:rPr>
        <w:t>- `String name` : to store the customer name</w:t>
      </w:r>
    </w:p>
    <w:p>
      <w:pPr>
        <w:spacing w:before="20" w:after="40" w:line="276" w:lineRule="auto"/>
      </w:pPr>
      <w:r>
        <w:rPr>
          <w:sz w:val="20"/>
        </w:rPr>
        <w:t>- `int calls` : to store the total number of calls made</w:t>
      </w:r>
    </w:p>
    <w:p>
      <w:pPr>
        <w:spacing w:before="20" w:after="40" w:line="276" w:lineRule="auto"/>
      </w:pPr>
      <w:r>
        <w:rPr>
          <w:sz w:val="20"/>
        </w:rPr>
        <w:t>- `double amount` : to store the total bill amount</w:t>
      </w:r>
    </w:p>
    <w:p>
      <w:pPr>
        <w:spacing w:before="20" w:after="40" w:line="276" w:lineRule="auto"/>
      </w:pPr>
      <w:r>
        <w:rPr>
          <w:sz w:val="20"/>
        </w:rPr>
        <w:t>**Member Methods:**</w:t>
      </w:r>
    </w:p>
    <w:p>
      <w:pPr>
        <w:spacing w:before="20" w:after="40" w:line="276" w:lineRule="auto"/>
      </w:pPr>
      <w:r>
        <w:rPr>
          <w:sz w:val="20"/>
        </w:rPr>
        <w:t>- `Bill()` : Default constructor to initialize integer data members to `0`, String to `""` (empty string), and double to `0.0`.</w:t>
      </w:r>
    </w:p>
    <w:p>
      <w:pPr>
        <w:spacing w:before="20" w:after="40" w:line="276" w:lineRule="auto"/>
      </w:pPr>
      <w:r>
        <w:rPr>
          <w:sz w:val="20"/>
        </w:rPr>
        <w:t>- `Bill(int b, String n, int c)` : Parameterized constructor to initialize `bno`, `name`, and `calls` with user-supplied values.</w:t>
      </w:r>
    </w:p>
    <w:p>
      <w:pPr>
        <w:spacing w:before="20" w:after="40" w:line="276" w:lineRule="auto"/>
      </w:pPr>
      <w:r>
        <w:rPr>
          <w:sz w:val="20"/>
        </w:rPr>
        <w:t>- `void calculate()` : To calculate the total bill amount based on the following call rates:</w:t>
      </w:r>
    </w:p>
    <w:p>
      <w:pPr>
        <w:spacing w:before="20" w:after="40" w:line="276" w:lineRule="auto"/>
      </w:pPr>
      <w:r>
        <w:rPr>
          <w:sz w:val="20"/>
        </w:rPr>
        <w:t xml:space="preserve">  - For the first 100 calls: Free</w:t>
      </w:r>
    </w:p>
    <w:p>
      <w:pPr>
        <w:spacing w:before="20" w:after="40" w:line="276" w:lineRule="auto"/>
      </w:pPr>
      <w:r>
        <w:rPr>
          <w:sz w:val="20"/>
        </w:rPr>
        <w:t xml:space="preserve">  - For the next 100 calls (101 to 200): ₹ 1.00 per call</w:t>
      </w:r>
    </w:p>
    <w:p>
      <w:pPr>
        <w:spacing w:before="20" w:after="40" w:line="276" w:lineRule="auto"/>
      </w:pPr>
      <w:r>
        <w:rPr>
          <w:sz w:val="20"/>
        </w:rPr>
        <w:t xml:space="preserve">  - For calls beyond 200: ₹ 1.50 per call</w:t>
      </w:r>
    </w:p>
    <w:p>
      <w:pPr>
        <w:spacing w:before="20" w:after="40" w:line="276" w:lineRule="auto"/>
      </w:pPr>
      <w:r>
        <w:rPr>
          <w:sz w:val="20"/>
        </w:rPr>
        <w:t xml:space="preserve">  - A fixed monthly rental charge of ₹ 125 is added to all bills.</w:t>
      </w:r>
    </w:p>
    <w:p>
      <w:pPr>
        <w:spacing w:before="20" w:after="40" w:line="276" w:lineRule="auto"/>
      </w:pPr>
      <w:r>
        <w:rPr>
          <w:sz w:val="20"/>
        </w:rPr>
        <w:t>- `void display()` : To print the bill details (`bno`, `name`, `calls`, and total `amount`).</w:t>
      </w:r>
    </w:p>
    <w:p>
      <w:pPr>
        <w:spacing w:before="20" w:after="40" w:line="276" w:lineRule="auto"/>
      </w:pPr>
      <w:r>
        <w:rPr>
          <w:sz w:val="20"/>
        </w:rPr>
        <w:t>Write a `main` method to instantiate the object using the parameterized constructor, call the `calculate()` method, and display the bill using the `display()` method.</w:t>
      </w:r>
    </w:p>
    <w:p>
      <w:pPr>
        <w:spacing w:before="0" w:after="40"/>
      </w:pPr>
      <w:r>
        <w:rPr>
          <w:b/>
          <w:color w:val="64748B"/>
          <w:sz w:val="17"/>
        </w:rPr>
        <w:t>[8M]</w:t>
      </w:r>
    </w:p>
    <w:p>
      <w:pPr>
        <w:spacing w:before="480"/>
        <w:jc w:val="center"/>
      </w:pPr>
      <w:r>
        <w:rPr>
          <w:i/>
          <w:color w:val="8C8C8C"/>
          <w:sz w:val="17"/>
        </w:rPr>
        <w:t>*** End of Question Paper ***</w:t>
        <w:br/>
        <w:t>Generated by RRB CBT  ·  Developed by Gaurav Shukla &amp; Team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