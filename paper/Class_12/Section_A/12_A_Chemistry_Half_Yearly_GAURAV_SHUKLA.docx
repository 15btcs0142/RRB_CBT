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30"/>
        </w:rPr>
        <w:t>RRB GROUP OF SCHOOLS</w:t>
      </w:r>
    </w:p>
    <w:p>
      <w:pPr>
        <w:jc w:val="center"/>
      </w:pPr>
      <w:r>
        <w:rPr>
          <w:b/>
          <w:sz w:val="22"/>
        </w:rPr>
        <w:t>HALF YEARLY</w:t>
      </w:r>
    </w:p>
    <w:p>
      <w:pPr>
        <w:jc w:val="center"/>
      </w:pPr>
      <w:r>
        <w:rPr>
          <w:b/>
          <w:color w:val="1E1B4B"/>
          <w:sz w:val="22"/>
        </w:rPr>
        <w:t>CLASS: 12 — SUBJECT: CHEMISTRY</w:t>
      </w:r>
    </w:p>
    <w:tbl>
      <w:tblPr>
        <w:tblW w:type="auto" w:w="0"/>
        <w:jc w:val="center"/>
        <w:tblLayout w:type="fixed"/>
        <w:tblLook w:firstColumn="1" w:firstRow="1" w:lastColumn="0" w:lastRow="0" w:noHBand="0" w:noVBand="1" w:val="04A0"/>
      </w:tblPr>
      <w:tblGrid>
        <w:gridCol w:w="4819"/>
        <w:gridCol w:w="4819"/>
      </w:tblGrid>
      <w:tr>
        <w:tc>
          <w:tcPr>
            <w:tcW w:type="dxa" w:w="4933"/>
          </w:tcPr>
          <w:p>
            <w:r>
              <w:rPr>
                <w:b/>
                <w:sz w:val="19"/>
              </w:rPr>
              <w:t>Time Allowed: 3 Hours</w:t>
            </w:r>
          </w:p>
        </w:tc>
        <w:tc>
          <w:tcPr>
            <w:tcW w:type="dxa" w:w="4933"/>
          </w:tcPr>
          <w:p>
            <w:pPr>
              <w:jc w:val="right"/>
            </w:pPr>
            <w:r>
              <w:rPr>
                <w:b/>
                <w:sz w:val="19"/>
              </w:rPr>
              <w:t>Maximum Marks: 70</w:t>
            </w:r>
          </w:p>
        </w:tc>
      </w:tr>
      <w:tr>
        <w:tc>
          <w:tcPr>
            <w:tcW w:type="dxa" w:w="4933"/>
          </w:tcPr>
          <w:p>
            <w:r>
              <w:rPr>
                <w:sz w:val="18"/>
              </w:rPr>
              <w:t>Teacher: GAURAV SHUKLA</w:t>
            </w:r>
          </w:p>
        </w:tc>
        <w:tc>
          <w:tcPr>
            <w:tcW w:type="dxa" w:w="4933"/>
          </w:tcPr>
          <w:p>
            <w:pPr>
              <w:jc w:val="right"/>
            </w:pPr>
            <w:r>
              <w:rPr>
                <w:sz w:val="18"/>
              </w:rPr>
              <w:t>Date: 21/08/2026</w:t>
            </w:r>
          </w:p>
        </w:tc>
      </w:tr>
    </w:tbl>
    <w:p>
      <w:pPr>
        <w:spacing w:before="80" w:after="160"/>
      </w:pPr>
      <w:r>
        <w:rPr>
          <w:color w:val="C8C8C8"/>
        </w:rPr>
        <w:t>――――――――――――――――――――――――――――――――――――――――――――――――――――――――――</w:t>
      </w:r>
    </w:p>
    <w:p>
      <w:pPr>
        <w:spacing w:before="240" w:after="40"/>
      </w:pPr>
      <w:r>
        <w:rPr>
          <w:b/>
          <w:color w:val="1E1B4B"/>
          <w:sz w:val="22"/>
        </w:rPr>
        <w:t>Section A: Multiple Choice Questions</w:t>
      </w:r>
    </w:p>
    <w:p>
      <w:pPr>
        <w:spacing w:after="120"/>
      </w:pPr>
      <w:r>
        <w:rPr>
          <w:i/>
          <w:color w:val="64748B"/>
          <w:sz w:val="18"/>
        </w:rPr>
        <w:t>Note: Select the most appropriate option for each of the following questions.</w:t>
      </w:r>
    </w:p>
    <w:p>
      <w:pPr>
        <w:spacing w:before="120" w:after="40"/>
      </w:pPr>
      <w:r>
        <w:rPr>
          <w:b/>
          <w:sz w:val="20"/>
        </w:rPr>
        <w:t xml:space="preserve">Q1. </w:t>
      </w:r>
      <w:r>
        <w:rPr>
          <w:sz w:val="20"/>
        </w:rPr>
        <w:t>Which of the following alkyl halides undergoes $\ce{S_N1}$ reaction most rapidly?</w:t>
      </w:r>
      <w:r>
        <w:rPr>
          <w:b/>
          <w:color w:val="64748B"/>
          <w:sz w:val="18"/>
        </w:rPr>
        <w:t xml:space="preserve">  [1M]</w:t>
      </w:r>
    </w:p>
    <w:p>
      <w:pPr>
        <w:spacing w:after="20"/>
        <w:ind w:left="567"/>
      </w:pPr>
      <w:r>
        <w:rPr>
          <w:sz w:val="19"/>
        </w:rPr>
        <w:t>(a) $\ce{CH3-Cl}$</w:t>
      </w:r>
    </w:p>
    <w:p>
      <w:pPr>
        <w:spacing w:after="20"/>
        <w:ind w:left="567"/>
      </w:pPr>
      <w:r>
        <w:rPr>
          <w:sz w:val="19"/>
        </w:rPr>
        <w:t>(b) $\ce{(CH3)2CH-Cl}$</w:t>
      </w:r>
    </w:p>
    <w:p>
      <w:pPr>
        <w:spacing w:after="20"/>
        <w:ind w:left="567"/>
      </w:pPr>
      <w:r>
        <w:rPr>
          <w:sz w:val="19"/>
        </w:rPr>
        <w:t>(c) $\ce{(CH3)3C-Cl}$</w:t>
      </w:r>
    </w:p>
    <w:p>
      <w:pPr>
        <w:spacing w:after="20"/>
        <w:ind w:left="567"/>
      </w:pPr>
      <w:r>
        <w:rPr>
          <w:sz w:val="19"/>
        </w:rPr>
        <w:t>(d) $\ce{CH3-CH2-Cl}$</w:t>
      </w:r>
    </w:p>
    <w:p>
      <w:pPr>
        <w:spacing w:before="120" w:after="40"/>
      </w:pPr>
      <w:r>
        <w:rPr>
          <w:b/>
          <w:sz w:val="20"/>
        </w:rPr>
        <w:t xml:space="preserve">Q2. </w:t>
      </w:r>
      <w:r>
        <w:rPr>
          <w:sz w:val="20"/>
        </w:rPr>
        <w:t>Phenol reacts with concentrated $\ce{HNO3}$ in the presence of concentrated $\ce{H2SO4}$ to form which major product?</w:t>
      </w:r>
      <w:r>
        <w:rPr>
          <w:b/>
          <w:color w:val="64748B"/>
          <w:sz w:val="18"/>
        </w:rPr>
        <w:t xml:space="preserve">  [1M]</w:t>
      </w:r>
    </w:p>
    <w:p>
      <w:pPr>
        <w:spacing w:after="20"/>
        <w:ind w:left="567"/>
      </w:pPr>
      <w:r>
        <w:rPr>
          <w:sz w:val="19"/>
        </w:rPr>
        <w:t>(a) o-Nitrophenol</w:t>
      </w:r>
    </w:p>
    <w:p>
      <w:pPr>
        <w:spacing w:after="20"/>
        <w:ind w:left="567"/>
      </w:pPr>
      <w:r>
        <w:rPr>
          <w:sz w:val="19"/>
        </w:rPr>
        <w:t>(b) p-Nitrophenol</w:t>
      </w:r>
    </w:p>
    <w:p>
      <w:pPr>
        <w:spacing w:after="20"/>
        <w:ind w:left="567"/>
      </w:pPr>
      <w:r>
        <w:rPr>
          <w:sz w:val="19"/>
        </w:rPr>
        <w:t>(c) 2,4,6-Trinitrophenol</w:t>
      </w:r>
    </w:p>
    <w:p>
      <w:pPr>
        <w:spacing w:after="20"/>
        <w:ind w:left="567"/>
      </w:pPr>
      <w:r>
        <w:rPr>
          <w:sz w:val="19"/>
        </w:rPr>
        <w:t>(d) Benzoic acid</w:t>
      </w:r>
    </w:p>
    <w:p>
      <w:pPr>
        <w:spacing w:before="120" w:after="40"/>
      </w:pPr>
      <w:r>
        <w:rPr>
          <w:b/>
          <w:sz w:val="20"/>
        </w:rPr>
        <w:t xml:space="preserve">Q3. </w:t>
      </w:r>
      <w:r>
        <w:rPr>
          <w:sz w:val="20"/>
        </w:rPr>
        <w:t>Which of the following compounds will give a positive iodoform test?</w:t>
      </w:r>
      <w:r>
        <w:rPr>
          <w:b/>
          <w:color w:val="64748B"/>
          <w:sz w:val="18"/>
        </w:rPr>
        <w:t xml:space="preserve">  [1M]</w:t>
      </w:r>
    </w:p>
    <w:p>
      <w:pPr>
        <w:spacing w:after="20"/>
        <w:ind w:left="567"/>
      </w:pPr>
      <w:r>
        <w:rPr>
          <w:sz w:val="19"/>
        </w:rPr>
        <w:t>(a) Pentan-3-one</w:t>
      </w:r>
    </w:p>
    <w:p>
      <w:pPr>
        <w:spacing w:after="20"/>
        <w:ind w:left="567"/>
      </w:pPr>
      <w:r>
        <w:rPr>
          <w:sz w:val="19"/>
        </w:rPr>
        <w:t>(b) Pentan-2-one</w:t>
      </w:r>
    </w:p>
    <w:p>
      <w:pPr>
        <w:spacing w:after="20"/>
        <w:ind w:left="567"/>
      </w:pPr>
      <w:r>
        <w:rPr>
          <w:sz w:val="19"/>
        </w:rPr>
        <w:t>(c) Benzaldehyde</w:t>
      </w:r>
    </w:p>
    <w:p>
      <w:pPr>
        <w:spacing w:after="20"/>
        <w:ind w:left="567"/>
      </w:pPr>
      <w:r>
        <w:rPr>
          <w:sz w:val="19"/>
        </w:rPr>
        <w:t>(d) Methanol</w:t>
      </w:r>
    </w:p>
    <w:p>
      <w:pPr>
        <w:spacing w:before="120" w:after="40"/>
      </w:pPr>
      <w:r>
        <w:rPr>
          <w:b/>
          <w:sz w:val="20"/>
        </w:rPr>
        <w:t xml:space="preserve">Q4. </w:t>
      </w:r>
      <w:r>
        <w:rPr>
          <w:sz w:val="20"/>
        </w:rPr>
        <w:t>The correct increasing order of basic strength of amines in aqueous medium is:</w:t>
      </w:r>
      <w:r>
        <w:rPr>
          <w:b/>
          <w:color w:val="64748B"/>
          <w:sz w:val="18"/>
        </w:rPr>
        <w:t xml:space="preserve">  [1M]</w:t>
      </w:r>
    </w:p>
    <w:p>
      <w:pPr>
        <w:spacing w:after="20"/>
        <w:ind w:left="567"/>
      </w:pPr>
      <w:r>
        <w:rPr>
          <w:sz w:val="19"/>
        </w:rPr>
        <w:t>(a) $\ce{(CH3)3N &lt; CH3NH2 &lt; (CH3)2NH}$</w:t>
      </w:r>
    </w:p>
    <w:p>
      <w:pPr>
        <w:spacing w:after="20"/>
        <w:ind w:left="567"/>
      </w:pPr>
      <w:r>
        <w:rPr>
          <w:sz w:val="19"/>
        </w:rPr>
        <w:t>(b) $\ce{CH3NH2 &lt; (CH3)2NH &lt; (CH3)3N}$</w:t>
      </w:r>
    </w:p>
    <w:p>
      <w:pPr>
        <w:spacing w:after="20"/>
        <w:ind w:left="567"/>
      </w:pPr>
      <w:r>
        <w:rPr>
          <w:sz w:val="19"/>
        </w:rPr>
        <w:t>(b) $\ce{(CH3)2NH &lt; CH3NH2 &lt; (CH3)3N}$</w:t>
      </w:r>
    </w:p>
    <w:p>
      <w:pPr>
        <w:spacing w:after="20"/>
        <w:ind w:left="567"/>
      </w:pPr>
      <w:r>
        <w:rPr>
          <w:sz w:val="19"/>
        </w:rPr>
        <w:t>(d) $\ce{(CH3)3N &lt; (CH3)2NH &lt; CH3NH2}$</w:t>
      </w:r>
    </w:p>
    <w:p>
      <w:pPr>
        <w:spacing w:before="120" w:after="40"/>
      </w:pPr>
      <w:r>
        <w:rPr>
          <w:b/>
          <w:sz w:val="20"/>
        </w:rPr>
        <w:t xml:space="preserve">Q5. </w:t>
      </w:r>
      <w:r>
        <w:rPr>
          <w:sz w:val="20"/>
        </w:rPr>
        <w:t>Chlorobenzene on heating with aqueous $\ce{NaOH}$ solution at 623 K and 300 atm pressure gives phenol. This reaction is known as:</w:t>
      </w:r>
      <w:r>
        <w:rPr>
          <w:b/>
          <w:color w:val="64748B"/>
          <w:sz w:val="18"/>
        </w:rPr>
        <w:t xml:space="preserve">  [1M]</w:t>
      </w:r>
    </w:p>
    <w:p>
      <w:pPr>
        <w:spacing w:after="20"/>
        <w:ind w:left="567"/>
      </w:pPr>
      <w:r>
        <w:rPr>
          <w:sz w:val="19"/>
        </w:rPr>
        <w:t>(a) Fittig reaction</w:t>
      </w:r>
    </w:p>
    <w:p>
      <w:pPr>
        <w:spacing w:after="20"/>
        <w:ind w:left="567"/>
      </w:pPr>
      <w:r>
        <w:rPr>
          <w:sz w:val="19"/>
        </w:rPr>
        <w:t>(b) Wurtz-Fittig reaction</w:t>
      </w:r>
    </w:p>
    <w:p>
      <w:pPr>
        <w:spacing w:after="20"/>
        <w:ind w:left="567"/>
      </w:pPr>
      <w:r>
        <w:rPr>
          <w:sz w:val="19"/>
        </w:rPr>
        <w:t>(c) Dow's process</w:t>
      </w:r>
    </w:p>
    <w:p>
      <w:pPr>
        <w:spacing w:after="20"/>
        <w:ind w:left="567"/>
      </w:pPr>
      <w:r>
        <w:rPr>
          <w:sz w:val="19"/>
        </w:rPr>
        <w:t>(d) Kolbe's reaction</w:t>
      </w:r>
    </w:p>
    <w:p>
      <w:pPr>
        <w:spacing w:before="120" w:after="40"/>
      </w:pPr>
      <w:r>
        <w:rPr>
          <w:b/>
          <w:sz w:val="20"/>
        </w:rPr>
        <w:t xml:space="preserve">Q6. </w:t>
      </w:r>
      <w:r>
        <w:rPr>
          <w:sz w:val="20"/>
        </w:rPr>
        <w:t>Anisole on heating with concentrated $\ce{HI}$ gives:</w:t>
      </w:r>
      <w:r>
        <w:rPr>
          <w:b/>
          <w:color w:val="64748B"/>
          <w:sz w:val="18"/>
        </w:rPr>
        <w:t xml:space="preserve">  [1M]</w:t>
      </w:r>
    </w:p>
    <w:p>
      <w:pPr>
        <w:spacing w:after="20"/>
        <w:ind w:left="567"/>
      </w:pPr>
      <w:r>
        <w:rPr>
          <w:sz w:val="19"/>
        </w:rPr>
        <w:t>(a) Iodobenzene and Methanol</w:t>
      </w:r>
    </w:p>
    <w:p>
      <w:pPr>
        <w:spacing w:after="20"/>
        <w:ind w:left="567"/>
      </w:pPr>
      <w:r>
        <w:rPr>
          <w:sz w:val="19"/>
        </w:rPr>
        <w:t>(b) Phenol and Methyl iodide</w:t>
      </w:r>
    </w:p>
    <w:p>
      <w:pPr>
        <w:spacing w:after="20"/>
        <w:ind w:left="567"/>
      </w:pPr>
      <w:r>
        <w:rPr>
          <w:sz w:val="19"/>
        </w:rPr>
        <w:t>(c) Phenol and Methanol</w:t>
      </w:r>
    </w:p>
    <w:p>
      <w:pPr>
        <w:spacing w:after="20"/>
        <w:ind w:left="567"/>
      </w:pPr>
      <w:r>
        <w:rPr>
          <w:sz w:val="19"/>
        </w:rPr>
        <w:t>(d) Iodobenzene and Methyl iodide</w:t>
      </w:r>
    </w:p>
    <w:p>
      <w:pPr>
        <w:spacing w:before="120" w:after="40"/>
      </w:pPr>
      <w:r>
        <w:rPr>
          <w:b/>
          <w:sz w:val="20"/>
        </w:rPr>
        <w:t xml:space="preserve">Q7. </w:t>
      </w:r>
      <w:r>
        <w:rPr>
          <w:sz w:val="20"/>
        </w:rPr>
        <w:t>Propanone on reduction with zinc amalgam and concentrated hydrochloric acid gives propane. This reaction is known as:</w:t>
      </w:r>
      <w:r>
        <w:rPr>
          <w:b/>
          <w:color w:val="64748B"/>
          <w:sz w:val="18"/>
        </w:rPr>
        <w:t xml:space="preserve">  [1M]</w:t>
      </w:r>
    </w:p>
    <w:p>
      <w:pPr>
        <w:spacing w:after="20"/>
        <w:ind w:left="567"/>
      </w:pPr>
      <w:r>
        <w:rPr>
          <w:sz w:val="19"/>
        </w:rPr>
        <w:t>(a) Wolff-Kishner reduction</w:t>
      </w:r>
    </w:p>
    <w:p>
      <w:pPr>
        <w:spacing w:after="20"/>
        <w:ind w:left="567"/>
      </w:pPr>
      <w:r>
        <w:rPr>
          <w:sz w:val="19"/>
        </w:rPr>
        <w:t>(b) Clemmensen reduction</w:t>
      </w:r>
    </w:p>
    <w:p>
      <w:pPr>
        <w:spacing w:after="20"/>
        <w:ind w:left="567"/>
      </w:pPr>
      <w:r>
        <w:rPr>
          <w:sz w:val="19"/>
        </w:rPr>
        <w:t>(c) Stephen reduction</w:t>
      </w:r>
    </w:p>
    <w:p>
      <w:pPr>
        <w:spacing w:after="20"/>
        <w:ind w:left="567"/>
      </w:pPr>
      <w:r>
        <w:rPr>
          <w:sz w:val="19"/>
        </w:rPr>
        <w:t>(d) Rosenmund reduction</w:t>
      </w:r>
    </w:p>
    <w:p>
      <w:pPr>
        <w:spacing w:before="120" w:after="40"/>
      </w:pPr>
      <w:r>
        <w:rPr>
          <w:b/>
          <w:sz w:val="20"/>
        </w:rPr>
        <w:t xml:space="preserve">Q8. </w:t>
      </w:r>
      <w:r>
        <w:rPr>
          <w:sz w:val="20"/>
        </w:rPr>
        <w:t>Which reagent is used to convert an amide into a primary amine containing one carbon atom less than the parent amide?</w:t>
      </w:r>
      <w:r>
        <w:rPr>
          <w:b/>
          <w:color w:val="64748B"/>
          <w:sz w:val="18"/>
        </w:rPr>
        <w:t xml:space="preserve">  [1M]</w:t>
      </w:r>
    </w:p>
    <w:p>
      <w:pPr>
        <w:spacing w:after="20"/>
        <w:ind w:left="567"/>
      </w:pPr>
      <w:r>
        <w:rPr>
          <w:sz w:val="19"/>
        </w:rPr>
        <w:t>(a) $\ce{LiAlH4}$ in ether</w:t>
      </w:r>
    </w:p>
    <w:p>
      <w:pPr>
        <w:spacing w:after="20"/>
        <w:ind w:left="567"/>
      </w:pPr>
      <w:r>
        <w:rPr>
          <w:sz w:val="19"/>
        </w:rPr>
        <w:t>(b) $\ce{Br2}$ + aqueous $\ce{NaOH}$</w:t>
      </w:r>
    </w:p>
    <w:p>
      <w:pPr>
        <w:spacing w:after="20"/>
        <w:ind w:left="567"/>
      </w:pPr>
      <w:r>
        <w:rPr>
          <w:sz w:val="19"/>
        </w:rPr>
        <w:t>(c) $\ce{PCl5}$</w:t>
      </w:r>
    </w:p>
    <w:p>
      <w:pPr>
        <w:spacing w:after="20"/>
        <w:ind w:left="567"/>
      </w:pPr>
      <w:r>
        <w:rPr>
          <w:sz w:val="19"/>
        </w:rPr>
        <w:t>(d) $\ce{NaNO2 + HCl}$</w:t>
      </w:r>
    </w:p>
    <w:p>
      <w:pPr>
        <w:spacing w:before="120" w:after="40"/>
      </w:pPr>
      <w:r>
        <w:rPr>
          <w:b/>
          <w:sz w:val="20"/>
        </w:rPr>
        <w:t xml:space="preserve">Q9. </w:t>
      </w:r>
      <w:r>
        <w:rPr>
          <w:sz w:val="20"/>
        </w:rPr>
        <w:t>The correct order of increasing acid strength of the given carboxylic acids is:</w:t>
      </w:r>
      <w:r>
        <w:rPr>
          <w:b/>
          <w:color w:val="64748B"/>
          <w:sz w:val="18"/>
        </w:rPr>
        <w:t xml:space="preserve">  [1M]</w:t>
      </w:r>
    </w:p>
    <w:p>
      <w:pPr>
        <w:spacing w:after="20"/>
        <w:ind w:left="567"/>
      </w:pPr>
      <w:r>
        <w:rPr>
          <w:sz w:val="19"/>
        </w:rPr>
        <w:t>(a) $\ce{CH3COOH &lt; CH2ClCOOH &lt; CHCl2COOH &lt; CCl3COOH}$</w:t>
      </w:r>
    </w:p>
    <w:p>
      <w:pPr>
        <w:spacing w:after="20"/>
        <w:ind w:left="567"/>
      </w:pPr>
      <w:r>
        <w:rPr>
          <w:sz w:val="19"/>
        </w:rPr>
        <w:t>(b) $\ce{CCl3COOH &lt; CHCl2COOH &lt; CH2ClCOOH &lt; CH3COOH}$</w:t>
      </w:r>
    </w:p>
    <w:p>
      <w:pPr>
        <w:spacing w:after="20"/>
        <w:ind w:left="567"/>
      </w:pPr>
      <w:r>
        <w:rPr>
          <w:sz w:val="19"/>
        </w:rPr>
        <w:t>(c) $\ce{CH3COOH &lt; CCl3COOH &lt; CHCl2COOH &lt; CH2ClCOOH}$</w:t>
      </w:r>
    </w:p>
    <w:p>
      <w:pPr>
        <w:spacing w:after="20"/>
        <w:ind w:left="567"/>
      </w:pPr>
      <w:r>
        <w:rPr>
          <w:sz w:val="19"/>
        </w:rPr>
        <w:t>(d) $\ce{CH2ClCOOH &lt; CH3COOH &lt; CHCl2COOH &lt; CCl3COOH}$</w:t>
      </w:r>
    </w:p>
    <w:p>
      <w:pPr>
        <w:spacing w:before="120" w:after="40"/>
      </w:pPr>
      <w:r>
        <w:rPr>
          <w:b/>
          <w:sz w:val="20"/>
        </w:rPr>
        <w:t xml:space="preserve">Q10. </w:t>
      </w:r>
      <w:r>
        <w:rPr>
          <w:sz w:val="20"/>
        </w:rPr>
        <w:t>Carbylamine test is given by which class of compounds?</w:t>
      </w:r>
      <w:r>
        <w:rPr>
          <w:b/>
          <w:color w:val="64748B"/>
          <w:sz w:val="18"/>
        </w:rPr>
        <w:t xml:space="preserve">  [1M]</w:t>
      </w:r>
    </w:p>
    <w:p>
      <w:pPr>
        <w:spacing w:after="20"/>
        <w:ind w:left="567"/>
      </w:pPr>
      <w:r>
        <w:rPr>
          <w:sz w:val="19"/>
        </w:rPr>
        <w:t>(a) Primary aliphatic and aromatic amines</w:t>
      </w:r>
    </w:p>
    <w:p>
      <w:pPr>
        <w:spacing w:after="20"/>
        <w:ind w:left="567"/>
      </w:pPr>
      <w:r>
        <w:rPr>
          <w:sz w:val="19"/>
        </w:rPr>
        <w:t>(b) Secondary amines only</w:t>
      </w:r>
    </w:p>
    <w:p>
      <w:pPr>
        <w:spacing w:after="20"/>
        <w:ind w:left="567"/>
      </w:pPr>
      <w:r>
        <w:rPr>
          <w:sz w:val="19"/>
        </w:rPr>
        <w:t>(c) Tertiary amines only</w:t>
      </w:r>
    </w:p>
    <w:p>
      <w:pPr>
        <w:spacing w:after="20"/>
        <w:ind w:left="567"/>
      </w:pPr>
      <w:r>
        <w:rPr>
          <w:sz w:val="19"/>
        </w:rPr>
        <w:t>(d) All aliphatic amines</w:t>
      </w:r>
    </w:p>
    <w:p>
      <w:pPr>
        <w:spacing w:before="120" w:after="40"/>
      </w:pPr>
      <w:r>
        <w:rPr>
          <w:b/>
          <w:sz w:val="20"/>
        </w:rPr>
        <w:t xml:space="preserve">Q11. </w:t>
      </w:r>
      <w:r>
        <w:rPr>
          <w:sz w:val="20"/>
        </w:rPr>
        <w:t>Which of the following compounds will NOT undergo Aldol condensation?</w:t>
      </w:r>
      <w:r>
        <w:rPr>
          <w:b/>
          <w:color w:val="64748B"/>
          <w:sz w:val="18"/>
        </w:rPr>
        <w:t xml:space="preserve">  [1M]</w:t>
      </w:r>
    </w:p>
    <w:p>
      <w:pPr>
        <w:spacing w:after="20"/>
        <w:ind w:left="567"/>
      </w:pPr>
      <w:r>
        <w:rPr>
          <w:sz w:val="19"/>
        </w:rPr>
        <w:t>(a) $\ce{CH3CHO}$</w:t>
      </w:r>
    </w:p>
    <w:p>
      <w:pPr>
        <w:spacing w:after="20"/>
        <w:ind w:left="567"/>
      </w:pPr>
      <w:r>
        <w:rPr>
          <w:sz w:val="19"/>
        </w:rPr>
        <w:t>(b) $\ce{CH3COCH3}$</w:t>
      </w:r>
    </w:p>
    <w:p>
      <w:pPr>
        <w:spacing w:after="20"/>
        <w:ind w:left="567"/>
      </w:pPr>
      <w:r>
        <w:rPr>
          <w:sz w:val="19"/>
        </w:rPr>
        <w:t>(c) $\ce{HCHO}$</w:t>
      </w:r>
    </w:p>
    <w:p>
      <w:pPr>
        <w:spacing w:after="20"/>
        <w:ind w:left="567"/>
      </w:pPr>
      <w:r>
        <w:rPr>
          <w:sz w:val="19"/>
        </w:rPr>
        <w:t>(d) $\ce{CH3CH2CHO}$</w:t>
      </w:r>
    </w:p>
    <w:p>
      <w:pPr>
        <w:spacing w:before="120" w:after="40"/>
      </w:pPr>
      <w:r>
        <w:rPr>
          <w:b/>
          <w:sz w:val="20"/>
        </w:rPr>
        <w:t xml:space="preserve">Q12. </w:t>
      </w:r>
      <w:r>
        <w:rPr>
          <w:sz w:val="20"/>
        </w:rPr>
        <w:t>Lucas reagent is a mixture of:</w:t>
      </w:r>
      <w:r>
        <w:rPr>
          <w:b/>
          <w:color w:val="64748B"/>
          <w:sz w:val="18"/>
        </w:rPr>
        <w:t xml:space="preserve">  [1M]</w:t>
      </w:r>
    </w:p>
    <w:p>
      <w:pPr>
        <w:spacing w:after="20"/>
        <w:ind w:left="567"/>
      </w:pPr>
      <w:r>
        <w:rPr>
          <w:sz w:val="19"/>
        </w:rPr>
        <w:t>(a) Concentrated $\ce{HCl}$ and anhydrous $\ce{ZnCl2}$</w:t>
      </w:r>
    </w:p>
    <w:p>
      <w:pPr>
        <w:spacing w:after="20"/>
        <w:ind w:left="567"/>
      </w:pPr>
      <w:r>
        <w:rPr>
          <w:sz w:val="19"/>
        </w:rPr>
        <w:t>(b) Dilute $\ce{HCl}$ and hydrated $\ce{ZnCl2}$</w:t>
      </w:r>
    </w:p>
    <w:p>
      <w:pPr>
        <w:spacing w:after="20"/>
        <w:ind w:left="567"/>
      </w:pPr>
      <w:r>
        <w:rPr>
          <w:sz w:val="19"/>
        </w:rPr>
        <w:t>(c) Concentrated $\ce{HNO3}$ and anhydrous $\ce{ZnCl2}$</w:t>
      </w:r>
    </w:p>
    <w:p>
      <w:pPr>
        <w:spacing w:after="20"/>
        <w:ind w:left="567"/>
      </w:pPr>
      <w:r>
        <w:rPr>
          <w:sz w:val="19"/>
        </w:rPr>
        <w:t>(d) Concentrated $\ce{H2SO4}$ and $\ce{ZnCl2}$</w:t>
      </w:r>
    </w:p>
    <w:p>
      <w:pPr>
        <w:spacing w:before="240" w:after="40"/>
      </w:pPr>
      <w:r>
        <w:rPr>
          <w:b/>
          <w:color w:val="1E1B4B"/>
          <w:sz w:val="22"/>
        </w:rPr>
        <w:t>Section B: Assertion-Reason Questions</w:t>
      </w:r>
    </w:p>
    <w:p>
      <w:pPr>
        <w:spacing w:after="120"/>
      </w:pPr>
      <w:r>
        <w:rPr>
          <w:i/>
          <w:color w:val="64748B"/>
          <w:sz w:val="18"/>
        </w:rPr>
        <w:t>Note: In the following questions, a statement of Assertion (A) is followed by a statement of Reason (R). Choose the correct option:</w:t>
        <w:br/>
        <w:t>(a) Both Assertion (A) and Reason (R) are true and Reason (R) is the correct explanation of Assertion (A).</w:t>
        <w:br/>
        <w:t>(b) Both Assertion (A) and Reason (R) are true but Reason (R) is NOT the correct explanation of Assertion (A).</w:t>
        <w:br/>
        <w:t>(c) Assertion (A) is true but Reason (R) is false.</w:t>
        <w:br/>
        <w:t>(d) Assertion (A) is false but Reason (R) is true.</w:t>
      </w:r>
    </w:p>
    <w:p>
      <w:pPr>
        <w:spacing w:before="120" w:after="40"/>
      </w:pPr>
      <w:r>
        <w:rPr>
          <w:b/>
          <w:sz w:val="20"/>
        </w:rPr>
        <w:t xml:space="preserve">Q13. </w:t>
      </w:r>
      <w:r>
        <w:rPr>
          <w:sz w:val="20"/>
        </w:rPr>
        <w:t>Assertion (A): $\ce{S_N2}$ reactions proceed with complete inversion of configuration.</w:t>
        <w:br/>
        <w:t>Reason (R): The nucleophile attacks the carbon atom from the side opposite to the leaving group.</w:t>
      </w:r>
      <w:r>
        <w:rPr>
          <w:b/>
          <w:color w:val="64748B"/>
          <w:sz w:val="18"/>
        </w:rPr>
        <w:t xml:space="preserve">  [1M]</w:t>
      </w:r>
    </w:p>
    <w:p>
      <w:pPr>
        <w:spacing w:after="20"/>
        <w:ind w:left="567"/>
      </w:pPr>
      <w:r>
        <w:rPr>
          <w:sz w:val="19"/>
        </w:rPr>
        <w:t>(a) Both A and R are true and R is the correct explanation of A.</w:t>
      </w:r>
    </w:p>
    <w:p>
      <w:pPr>
        <w:spacing w:after="20"/>
        <w:ind w:left="567"/>
      </w:pPr>
      <w:r>
        <w:rPr>
          <w:sz w:val="19"/>
        </w:rPr>
        <w:t>(b) Both A and R are true but R is not the correct explanation of A.</w:t>
      </w:r>
    </w:p>
    <w:p>
      <w:pPr>
        <w:spacing w:after="20"/>
        <w:ind w:left="567"/>
      </w:pPr>
      <w:r>
        <w:rPr>
          <w:sz w:val="19"/>
        </w:rPr>
        <w:t>(c) A is true but R is false.</w:t>
      </w:r>
    </w:p>
    <w:p>
      <w:pPr>
        <w:spacing w:after="20"/>
        <w:ind w:left="567"/>
      </w:pPr>
      <w:r>
        <w:rPr>
          <w:sz w:val="19"/>
        </w:rPr>
        <w:t>(d) A is false but R is true.</w:t>
      </w:r>
    </w:p>
    <w:p>
      <w:pPr>
        <w:spacing w:before="120" w:after="40"/>
      </w:pPr>
      <w:r>
        <w:rPr>
          <w:b/>
          <w:sz w:val="20"/>
        </w:rPr>
        <w:t xml:space="preserve">Q14. </w:t>
      </w:r>
      <w:r>
        <w:rPr>
          <w:sz w:val="20"/>
        </w:rPr>
        <w:t>Assertion (A): Phenol is more acidic than ethanol.</w:t>
        <w:br/>
        <w:t>Reason (R): Phenoxide ion is resonance stabilized while ethoxide ion is not.</w:t>
      </w:r>
      <w:r>
        <w:rPr>
          <w:b/>
          <w:color w:val="64748B"/>
          <w:sz w:val="18"/>
        </w:rPr>
        <w:t xml:space="preserve">  [1M]</w:t>
      </w:r>
    </w:p>
    <w:p>
      <w:pPr>
        <w:spacing w:after="20"/>
        <w:ind w:left="567"/>
      </w:pPr>
      <w:r>
        <w:rPr>
          <w:sz w:val="19"/>
        </w:rPr>
        <w:t>(a) Both A and R are true and R is the correct explanation of A.</w:t>
      </w:r>
    </w:p>
    <w:p>
      <w:pPr>
        <w:spacing w:after="20"/>
        <w:ind w:left="567"/>
      </w:pPr>
      <w:r>
        <w:rPr>
          <w:sz w:val="19"/>
        </w:rPr>
        <w:t>(b) Both A and R are true but R is not the correct explanation of A.</w:t>
      </w:r>
    </w:p>
    <w:p>
      <w:pPr>
        <w:spacing w:after="20"/>
        <w:ind w:left="567"/>
      </w:pPr>
      <w:r>
        <w:rPr>
          <w:sz w:val="19"/>
        </w:rPr>
        <w:t>(c) A is true but R is false.</w:t>
      </w:r>
    </w:p>
    <w:p>
      <w:pPr>
        <w:spacing w:after="20"/>
        <w:ind w:left="567"/>
      </w:pPr>
      <w:r>
        <w:rPr>
          <w:sz w:val="19"/>
        </w:rPr>
        <w:t>(d) A is false but R is true.</w:t>
      </w:r>
    </w:p>
    <w:p>
      <w:pPr>
        <w:spacing w:before="120" w:after="40"/>
      </w:pPr>
      <w:r>
        <w:rPr>
          <w:b/>
          <w:sz w:val="20"/>
        </w:rPr>
        <w:t xml:space="preserve">Q15. </w:t>
      </w:r>
      <w:r>
        <w:rPr>
          <w:sz w:val="20"/>
        </w:rPr>
        <w:t>Assertion (A): Aldehydes and ketones have higher boiling points than hydrocarbons of comparable molecular mass.</w:t>
        <w:br/>
        <w:t>Reason (R): Aldehydes and ketones undergo intermolecular hydrogen bonding.</w:t>
      </w:r>
      <w:r>
        <w:rPr>
          <w:b/>
          <w:color w:val="64748B"/>
          <w:sz w:val="18"/>
        </w:rPr>
        <w:t xml:space="preserve">  [1M]</w:t>
      </w:r>
    </w:p>
    <w:p>
      <w:pPr>
        <w:spacing w:after="20"/>
        <w:ind w:left="567"/>
      </w:pPr>
      <w:r>
        <w:rPr>
          <w:sz w:val="19"/>
        </w:rPr>
        <w:t>(a) Both A and R are true and R is the correct explanation of A.</w:t>
      </w:r>
    </w:p>
    <w:p>
      <w:pPr>
        <w:spacing w:after="20"/>
        <w:ind w:left="567"/>
      </w:pPr>
      <w:r>
        <w:rPr>
          <w:sz w:val="19"/>
        </w:rPr>
        <w:t>(b) Both A and R are true but R is not the correct explanation of A.</w:t>
      </w:r>
    </w:p>
    <w:p>
      <w:pPr>
        <w:spacing w:after="20"/>
        <w:ind w:left="567"/>
      </w:pPr>
      <w:r>
        <w:rPr>
          <w:sz w:val="19"/>
        </w:rPr>
        <w:t>(c) A is true but R is false.</w:t>
      </w:r>
    </w:p>
    <w:p>
      <w:pPr>
        <w:spacing w:after="20"/>
        <w:ind w:left="567"/>
      </w:pPr>
      <w:r>
        <w:rPr>
          <w:sz w:val="19"/>
        </w:rPr>
        <w:t>(d) A is false but R is true.</w:t>
      </w:r>
    </w:p>
    <w:p>
      <w:pPr>
        <w:spacing w:before="120" w:after="40"/>
      </w:pPr>
      <w:r>
        <w:rPr>
          <w:b/>
          <w:sz w:val="20"/>
        </w:rPr>
        <w:t xml:space="preserve">Q16. </w:t>
      </w:r>
      <w:r>
        <w:rPr>
          <w:sz w:val="20"/>
        </w:rPr>
        <w:t>Assertion (A): Aniline does not undergo Friedel-Crafts reaction.</w:t>
        <w:br/>
        <w:t>Reason (R): Aniline forms a salt with anhydrous aluminium chloride, which acts as a Lewis acid.</w:t>
      </w:r>
      <w:r>
        <w:rPr>
          <w:b/>
          <w:color w:val="64748B"/>
          <w:sz w:val="18"/>
        </w:rPr>
        <w:t xml:space="preserve">  [1M]</w:t>
      </w:r>
    </w:p>
    <w:p>
      <w:pPr>
        <w:spacing w:after="20"/>
        <w:ind w:left="567"/>
      </w:pPr>
      <w:r>
        <w:rPr>
          <w:sz w:val="19"/>
        </w:rPr>
        <w:t>(a) Both A and R are true and R is the correct explanation of A.</w:t>
      </w:r>
    </w:p>
    <w:p>
      <w:pPr>
        <w:spacing w:after="20"/>
        <w:ind w:left="567"/>
      </w:pPr>
      <w:r>
        <w:rPr>
          <w:sz w:val="19"/>
        </w:rPr>
        <w:t>(b) Both A and R are true but R is not the correct explanation of A.</w:t>
      </w:r>
    </w:p>
    <w:p>
      <w:pPr>
        <w:spacing w:after="20"/>
        <w:ind w:left="567"/>
      </w:pPr>
      <w:r>
        <w:rPr>
          <w:sz w:val="19"/>
        </w:rPr>
        <w:t>(c) A is true but R is false.</w:t>
      </w:r>
    </w:p>
    <w:p>
      <w:pPr>
        <w:spacing w:after="20"/>
        <w:ind w:left="567"/>
      </w:pPr>
      <w:r>
        <w:rPr>
          <w:sz w:val="19"/>
        </w:rPr>
        <w:t>(d) A is false but R is true.</w:t>
      </w:r>
    </w:p>
    <w:p>
      <w:pPr>
        <w:spacing w:before="240" w:after="40"/>
      </w:pPr>
      <w:r>
        <w:rPr>
          <w:b/>
          <w:color w:val="1E1B4B"/>
          <w:sz w:val="22"/>
        </w:rPr>
        <w:t>Section C: Very Short Answer Questions</w:t>
      </w:r>
    </w:p>
    <w:p>
      <w:pPr>
        <w:spacing w:after="120"/>
      </w:pPr>
      <w:r>
        <w:rPr>
          <w:i/>
          <w:color w:val="64748B"/>
          <w:sz w:val="18"/>
        </w:rPr>
        <w:t>Note: Answer the following questions in brief.</w:t>
      </w:r>
    </w:p>
    <w:p>
      <w:pPr>
        <w:spacing w:before="120" w:after="40"/>
      </w:pPr>
      <w:r>
        <w:rPr>
          <w:b/>
          <w:sz w:val="20"/>
        </w:rPr>
        <w:t xml:space="preserve">Q17. </w:t>
      </w:r>
      <w:r>
        <w:rPr>
          <w:sz w:val="20"/>
        </w:rPr>
        <w:t>How will you carry out the following conversions?</w:t>
        <w:br/>
        <w:t>(i) Propene to Propan-1-ol</w:t>
        <w:br/>
        <w:t>(ii) Propene to Propan-2-ol</w:t>
      </w:r>
      <w:r>
        <w:rPr>
          <w:b/>
          <w:color w:val="64748B"/>
          <w:sz w:val="18"/>
        </w:rPr>
        <w:t xml:space="preserve">  [2M]</w:t>
      </w:r>
    </w:p>
    <w:p>
      <w:pPr>
        <w:spacing w:before="120" w:after="40"/>
      </w:pPr>
      <w:r>
        <w:rPr>
          <w:b/>
          <w:sz w:val="20"/>
        </w:rPr>
        <w:t xml:space="preserve">Q18. </w:t>
      </w:r>
      <w:r>
        <w:rPr>
          <w:sz w:val="20"/>
        </w:rPr>
        <w:t>Give one chemical test to distinguish between the following pairs of compounds:</w:t>
        <w:br/>
        <w:t>(i) Phenol and Benzoic acid</w:t>
        <w:br/>
        <w:t>(ii) Propanal and Propanone</w:t>
      </w:r>
      <w:r>
        <w:rPr>
          <w:b/>
          <w:color w:val="64748B"/>
          <w:sz w:val="18"/>
        </w:rPr>
        <w:t xml:space="preserve">  [2M]</w:t>
      </w:r>
    </w:p>
    <w:p>
      <w:pPr>
        <w:spacing w:before="120" w:after="40"/>
      </w:pPr>
      <w:r>
        <w:rPr>
          <w:b/>
          <w:sz w:val="20"/>
        </w:rPr>
        <w:t xml:space="preserve">Q19. </w:t>
      </w:r>
      <w:r>
        <w:rPr>
          <w:sz w:val="20"/>
        </w:rPr>
        <w:t>Write the reaction mechanism for Williamson ether synthesis. Why is the reaction of tertiary alkyl halide with sodium ethoxide not suitable for preparing tert-butyl ethyl ether?</w:t>
      </w:r>
      <w:r>
        <w:rPr>
          <w:b/>
          <w:color w:val="64748B"/>
          <w:sz w:val="18"/>
        </w:rPr>
        <w:t xml:space="preserve">  [2M]</w:t>
      </w:r>
    </w:p>
    <w:p>
      <w:pPr>
        <w:spacing w:before="120" w:after="40"/>
      </w:pPr>
      <w:r>
        <w:rPr>
          <w:b/>
          <w:sz w:val="20"/>
        </w:rPr>
        <w:t xml:space="preserve">Q20. </w:t>
      </w:r>
      <w:r>
        <w:rPr>
          <w:sz w:val="20"/>
        </w:rPr>
        <w:t>Write chemical equations for the following named reactions:</w:t>
        <w:br/>
        <w:t>(i) Carbylamine reaction</w:t>
        <w:br/>
        <w:t>(ii) Hoffmann bromamide degradation reaction</w:t>
      </w:r>
      <w:r>
        <w:rPr>
          <w:b/>
          <w:color w:val="64748B"/>
          <w:sz w:val="18"/>
        </w:rPr>
        <w:t xml:space="preserve">  [2M]</w:t>
      </w:r>
    </w:p>
    <w:p>
      <w:pPr>
        <w:spacing w:before="120" w:after="40"/>
      </w:pPr>
      <w:r>
        <w:rPr>
          <w:b/>
          <w:sz w:val="20"/>
        </w:rPr>
        <w:t xml:space="preserve">Q21. </w:t>
      </w:r>
      <w:r>
        <w:rPr>
          <w:sz w:val="20"/>
        </w:rPr>
        <w:t>Account for the following observations:</w:t>
        <w:br/>
        <w:t>(i) Haloarenes are extremely less reactive towards nucleophilic substitution reactions.</w:t>
        <w:br/>
        <w:t>(ii) Boiling point of haloalkanes decreases with branching for isomeric alkyl halides.</w:t>
      </w:r>
      <w:r>
        <w:rPr>
          <w:b/>
          <w:color w:val="64748B"/>
          <w:sz w:val="18"/>
        </w:rPr>
        <w:t xml:space="preserve">  [2M]</w:t>
      </w:r>
    </w:p>
    <w:p>
      <w:pPr>
        <w:spacing w:before="240" w:after="40"/>
      </w:pPr>
      <w:r>
        <w:rPr>
          <w:b/>
          <w:color w:val="1E1B4B"/>
          <w:sz w:val="22"/>
        </w:rPr>
        <w:t>Section D: Short Answer Questions</w:t>
      </w:r>
    </w:p>
    <w:p>
      <w:pPr>
        <w:spacing w:after="120"/>
      </w:pPr>
      <w:r>
        <w:rPr>
          <w:i/>
          <w:color w:val="64748B"/>
          <w:sz w:val="18"/>
        </w:rPr>
        <w:t>Note: Answer the following questions.</w:t>
      </w:r>
    </w:p>
    <w:p>
      <w:pPr>
        <w:spacing w:before="120" w:after="40"/>
      </w:pPr>
      <w:r>
        <w:rPr>
          <w:b/>
          <w:sz w:val="20"/>
        </w:rPr>
        <w:t xml:space="preserve">Q22. </w:t>
      </w:r>
      <w:r>
        <w:rPr>
          <w:sz w:val="20"/>
        </w:rPr>
        <w:t>Differentiate between $\ce{S_N1}$ and $\ce{S_N2}$ mechanisms on the basis of:</w:t>
        <w:br/>
        <w:t>(i) Order of reaction and kinetics</w:t>
        <w:br/>
        <w:t>(ii) Reactivity order of primary, secondary, and tertiary alkyl halides</w:t>
        <w:br/>
        <w:t>(iii) Stereochemical outcome of the reaction</w:t>
      </w:r>
      <w:r>
        <w:rPr>
          <w:b/>
          <w:color w:val="64748B"/>
          <w:sz w:val="18"/>
        </w:rPr>
        <w:t xml:space="preserve">  [3M]</w:t>
      </w:r>
    </w:p>
    <w:p>
      <w:pPr>
        <w:spacing w:before="120" w:after="40"/>
      </w:pPr>
      <w:r>
        <w:rPr>
          <w:b/>
          <w:sz w:val="20"/>
        </w:rPr>
        <w:t xml:space="preserve">Q23. </w:t>
      </w:r>
      <w:r>
        <w:rPr>
          <w:sz w:val="20"/>
        </w:rPr>
        <w:t>Write the major products formed when:</w:t>
        <w:br/>
        <w:t>(i) Chlorobenzene is treated with $\ce{CH3Cl}$ in presence of anhydrous $\ce{AlCl3}$.</w:t>
        <w:br/>
        <w:t>(ii) Phenol is treated with chloroform in the presence of aqueous $\ce{NaOH}$ at 340 K.</w:t>
        <w:br/>
        <w:t>(iii) Ethanol is heated with excess concentrated $\ce{H2SO4}$ at 443 K.</w:t>
      </w:r>
      <w:r>
        <w:rPr>
          <w:b/>
          <w:color w:val="64748B"/>
          <w:sz w:val="18"/>
        </w:rPr>
        <w:t xml:space="preserve">  [3M]</w:t>
      </w:r>
    </w:p>
    <w:p>
      <w:pPr>
        <w:spacing w:before="120" w:after="40"/>
      </w:pPr>
      <w:r>
        <w:rPr>
          <w:b/>
          <w:sz w:val="20"/>
        </w:rPr>
        <w:t xml:space="preserve">Q24. </w:t>
      </w:r>
      <w:r>
        <w:rPr>
          <w:sz w:val="20"/>
        </w:rPr>
        <w:t>An organic compound (A) with molecular formula $\ce{C3H6O}$ gives a positive Tollens' test and forms an adduct with $\ce{NaHSO3}$. Compound (A) on reduction with $\ce{NaBH4}$ gives compound (B). Compound (B) reacts with $\ce{SOCl2}$ to form compound (C).</w:t>
        <w:br/>
        <w:t>(i) Identify compounds (A), (B), and (C).</w:t>
        <w:br/>
        <w:t>(ii) Write the chemical equations involved.</w:t>
      </w:r>
      <w:r>
        <w:rPr>
          <w:b/>
          <w:color w:val="64748B"/>
          <w:sz w:val="18"/>
        </w:rPr>
        <w:t xml:space="preserve">  [3M]</w:t>
      </w:r>
    </w:p>
    <w:p>
      <w:pPr>
        <w:spacing w:before="120" w:after="40"/>
      </w:pPr>
      <w:r>
        <w:rPr>
          <w:b/>
          <w:sz w:val="20"/>
        </w:rPr>
        <w:t xml:space="preserve">Q25. </w:t>
      </w:r>
      <w:r>
        <w:rPr>
          <w:sz w:val="20"/>
        </w:rPr>
        <w:t>Explain the following observations:</w:t>
        <w:br/>
        <w:t>(i) $\ce{pK_b}$ value of aniline is higher than that of methylamine.</w:t>
        <w:br/>
        <w:t>(ii) Primary amines have higher boiling points than tertiary amines of isomeric molecular mass.</w:t>
        <w:br/>
        <w:t>(iii) Aliphatic amines are stronger bases than ammonia.</w:t>
      </w:r>
      <w:r>
        <w:rPr>
          <w:b/>
          <w:color w:val="64748B"/>
          <w:sz w:val="18"/>
        </w:rPr>
        <w:t xml:space="preserve">  [3M]</w:t>
      </w:r>
    </w:p>
    <w:p>
      <w:pPr>
        <w:spacing w:before="120" w:after="40"/>
      </w:pPr>
      <w:r>
        <w:rPr>
          <w:b/>
          <w:sz w:val="20"/>
        </w:rPr>
        <w:t xml:space="preserve">Q26. </w:t>
      </w:r>
      <w:r>
        <w:rPr>
          <w:sz w:val="20"/>
        </w:rPr>
        <w:t>How will you bring about the following conversions?</w:t>
        <w:br/>
        <w:t>(i) Ethanal to But-2-enal</w:t>
        <w:br/>
        <w:t>(ii) Benzene to Acetophenone</w:t>
        <w:br/>
        <w:t>(iii) Benzoic acid to Benzaldehyde</w:t>
      </w:r>
      <w:r>
        <w:rPr>
          <w:b/>
          <w:color w:val="64748B"/>
          <w:sz w:val="18"/>
        </w:rPr>
        <w:t xml:space="preserve">  [3M]</w:t>
      </w:r>
    </w:p>
    <w:p>
      <w:pPr>
        <w:spacing w:before="120" w:after="40"/>
      </w:pPr>
      <w:r>
        <w:rPr>
          <w:b/>
          <w:sz w:val="20"/>
        </w:rPr>
        <w:t xml:space="preserve">Q27. </w:t>
      </w:r>
      <w:r>
        <w:rPr>
          <w:sz w:val="20"/>
        </w:rPr>
        <w:t>Complete the following chemical reactions:</w:t>
        <w:br/>
        <w:t>(i) $\ce{C6H5NH2 + NaNO2 + 2HCl -&gt;[273-278 K] [A] -&gt;[Cu2Cl2/HCl] [B]}$</w:t>
        <w:br/>
        <w:t>(ii) $\ce{CH3COOH -&gt;[P4/Br2] [C] -&gt;[alc. NH3] [D]}$</w:t>
        <w:br/>
        <w:t>(iii) $\ce{CH3COCH3 -&gt;[Zn-Hg/conc. HCl] [E]}$</w:t>
      </w:r>
      <w:r>
        <w:rPr>
          <w:b/>
          <w:color w:val="64748B"/>
          <w:sz w:val="18"/>
        </w:rPr>
        <w:t xml:space="preserve">  [3M]</w:t>
      </w:r>
    </w:p>
    <w:p>
      <w:pPr>
        <w:spacing w:before="120" w:after="40"/>
      </w:pPr>
      <w:r>
        <w:rPr>
          <w:b/>
          <w:sz w:val="20"/>
        </w:rPr>
        <w:t xml:space="preserve">Q28. </w:t>
      </w:r>
      <w:r>
        <w:rPr>
          <w:sz w:val="20"/>
        </w:rPr>
        <w:t>Arrange the following sets of compounds as directed:</w:t>
        <w:br/>
        <w:t>(i) $\ce{CH3CH2CH2Cl}$, $\ce{(CH3)2CHCl}$, $\ce{(CH3)3CCl}$ (In increasing order of reactivity towards $\ce{S_N2}$ mechanism)</w:t>
        <w:br/>
        <w:t>(ii) Propan-1-ol, Propane-1,2,3-triol, Propan-1,2-diol (In increasing order of boiling points)</w:t>
        <w:br/>
        <w:t>(iii) Benzoic acid, 4-Nitrobenzoic acid, 4-Methoxybenzoic acid (In increasing order of acidic strength)</w:t>
      </w:r>
      <w:r>
        <w:rPr>
          <w:b/>
          <w:color w:val="64748B"/>
          <w:sz w:val="18"/>
        </w:rPr>
        <w:t xml:space="preserve">  [3M]</w:t>
      </w:r>
    </w:p>
    <w:p>
      <w:pPr>
        <w:spacing w:before="240" w:after="40"/>
      </w:pPr>
      <w:r>
        <w:rPr>
          <w:b/>
          <w:color w:val="1E1B4B"/>
          <w:sz w:val="22"/>
        </w:rPr>
        <w:t>Section E: Long Answer Questions</w:t>
      </w:r>
    </w:p>
    <w:p>
      <w:pPr>
        <w:spacing w:after="120"/>
      </w:pPr>
      <w:r>
        <w:rPr>
          <w:i/>
          <w:color w:val="64748B"/>
          <w:sz w:val="18"/>
        </w:rPr>
        <w:t>Note: Answer the following long answer questions.</w:t>
      </w:r>
    </w:p>
    <w:p>
      <w:pPr>
        <w:spacing w:before="120" w:after="40"/>
      </w:pPr>
      <w:r>
        <w:rPr>
          <w:b/>
          <w:sz w:val="20"/>
        </w:rPr>
        <w:t xml:space="preserve">Q29. </w:t>
      </w:r>
      <w:r>
        <w:rPr>
          <w:sz w:val="20"/>
        </w:rPr>
        <w:t>(a) Write the chemical mechanism for the acid-catalyzed dehydration of ethanol to yield ethene at 443 K.</w:t>
        <w:br/>
        <w:t>(b) Explain why p-nitrophenol is more acidic than p-methoxyphenol.</w:t>
        <w:br/>
        <w:t>(c) Write the chemical reaction for Kolbe's reaction.</w:t>
      </w:r>
      <w:r>
        <w:rPr>
          <w:b/>
          <w:color w:val="64748B"/>
          <w:sz w:val="18"/>
        </w:rPr>
        <w:t xml:space="preserve">  [5M]</w:t>
      </w:r>
    </w:p>
    <w:p>
      <w:pPr>
        <w:spacing w:before="120" w:after="40"/>
      </w:pPr>
      <w:r>
        <w:rPr>
          <w:b/>
          <w:sz w:val="20"/>
        </w:rPr>
        <w:t xml:space="preserve">Q30. </w:t>
      </w:r>
      <w:r>
        <w:rPr>
          <w:sz w:val="20"/>
        </w:rPr>
        <w:t>(a) Write short notes with chemical equations on the following:</w:t>
        <w:br/>
        <w:t>(i) Cannizzaro reaction</w:t>
        <w:br/>
        <w:t>(ii) Cross Aldol condensation</w:t>
        <w:br/>
        <w:t>(iii) Hell-Volhard-Zelinsky (HVZ) reaction</w:t>
        <w:br/>
        <w:br/>
        <w:t>(b) Give reasons:</w:t>
        <w:br/>
        <w:t>(i) Carboxylic acids do not give characteristic reactions of carbonyl group.</w:t>
        <w:br/>
        <w:t>(ii) Benzaldehyde is less reactive than ethanal towards nucleophilic addition reactions.</w:t>
      </w:r>
      <w:r>
        <w:rPr>
          <w:b/>
          <w:color w:val="64748B"/>
          <w:sz w:val="18"/>
        </w:rPr>
        <w:t xml:space="preserve">  [5M]</w:t>
      </w:r>
    </w:p>
    <w:p>
      <w:pPr>
        <w:spacing w:before="120" w:after="40"/>
      </w:pPr>
      <w:r>
        <w:rPr>
          <w:b/>
          <w:sz w:val="20"/>
        </w:rPr>
        <w:t xml:space="preserve">Q31. </w:t>
      </w:r>
      <w:r>
        <w:rPr>
          <w:sz w:val="20"/>
        </w:rPr>
        <w:t>(a) An organic compound (A) $\ce{C8H10O}$ on oxidation with alkaline $\ce{KMnO4}$ gives monocarboxylic acid (B) which on heating with soda lime gives benzene. Compound (A) on treatment with $\ce{PCl5}$ gives (C), which on reaction with alcoholic $\ce{KOH}$ forms compound (D). Compound (D) adds $\ce{HBr}$ in the presence of peroxide to give (E). Identify compounds (A) to (E) and write all chemical equations involved.</w:t>
        <w:br/>
        <w:br/>
        <w:t>(b) How will you distinguish between a primary, secondary, and tertiary amine using Hinsberg's reagent?</w:t>
      </w:r>
      <w:r>
        <w:rPr>
          <w:b/>
          <w:color w:val="64748B"/>
          <w:sz w:val="18"/>
        </w:rPr>
        <w:t xml:space="preserve">  [5M]</w:t>
      </w:r>
    </w:p>
    <w:p>
      <w:pPr>
        <w:spacing w:before="240" w:after="40"/>
      </w:pPr>
      <w:r>
        <w:rPr>
          <w:b/>
          <w:color w:val="1E1B4B"/>
          <w:sz w:val="22"/>
        </w:rPr>
        <w:t>Section F: Case Study Based Questions</w:t>
      </w:r>
    </w:p>
    <w:p>
      <w:pPr>
        <w:spacing w:after="120"/>
      </w:pPr>
      <w:r>
        <w:rPr>
          <w:i/>
          <w:color w:val="64748B"/>
          <w:sz w:val="18"/>
        </w:rPr>
        <w:t>Note: Read the following passages carefully and answer the questions that follow.</w:t>
      </w:r>
    </w:p>
    <w:p>
      <w:pPr>
        <w:spacing w:before="120" w:after="40"/>
      </w:pPr>
      <w:r>
        <w:rPr>
          <w:b/>
          <w:sz w:val="20"/>
        </w:rPr>
        <w:t xml:space="preserve">Q32. </w:t>
      </w:r>
      <w:r>
        <w:rPr>
          <w:sz w:val="20"/>
        </w:rPr>
        <w:t>Read the text carefully and answer the questions:</w:t>
        <w:br/>
        <w:t>Nucleophilic substitution reactions are divided into two main classes based on their kinetic behavior: Bimolecular Nucleophilic Substitution ($\ce{S_N2}$) and Unimolecular Nucleophilic Substitution ($\ce{S_N1}$). $\ce{S_N2}$ reactions proceed via a concerted pathway with a single transition state involving both substrate and nucleophile. This results in complete inversion of configuration (Walden inversion). Allylic and benzylic halides show high reactivity towards $\ce{S_N1}$ reactions due to carbocation stabilization through resonance. On the other hand, steric hindrance plays a major role in determining $\ce{S_N2}$ reactivity.</w:t>
      </w:r>
      <w:r>
        <w:rPr>
          <w:b/>
          <w:color w:val="64748B"/>
          <w:sz w:val="18"/>
        </w:rPr>
        <w:t xml:space="preserve">  [4M]</w:t>
      </w:r>
    </w:p>
    <w:p>
      <w:pPr>
        <w:spacing w:after="40"/>
        <w:ind w:left="567"/>
      </w:pPr>
      <w:r>
        <w:rPr>
          <w:sz w:val="19"/>
        </w:rPr>
        <w:t>(a) Why are primary alkyl halides generally more reactive in $\ce{S_N2}$ reactions compared to tertiary alkyl halides?</w:t>
      </w:r>
    </w:p>
    <w:p>
      <w:pPr>
        <w:spacing w:after="40"/>
        <w:ind w:left="567"/>
      </w:pPr>
      <w:r>
        <w:rPr>
          <w:sz w:val="19"/>
        </w:rPr>
        <w:t>(b) Which compound out of 2-bromobutane and 1-bromobutane is optically active and why?</w:t>
      </w:r>
    </w:p>
    <w:p>
      <w:pPr>
        <w:spacing w:after="40"/>
        <w:ind w:left="567"/>
      </w:pPr>
      <w:r>
        <w:rPr>
          <w:sz w:val="19"/>
        </w:rPr>
        <w:t>(c) Out of $\ce{C6H5CH2Cl}$ and $\ce{C6H5CH(Cl)CH3}$, which one is more reactive towards $\ce{S_N1}$ reaction and why?</w:t>
      </w:r>
    </w:p>
    <w:p>
      <w:pPr>
        <w:spacing w:before="120" w:after="40"/>
      </w:pPr>
      <w:r>
        <w:rPr>
          <w:b/>
          <w:sz w:val="20"/>
        </w:rPr>
        <w:t xml:space="preserve">Q33. </w:t>
      </w:r>
      <w:r>
        <w:rPr>
          <w:sz w:val="20"/>
        </w:rPr>
        <w:t>Read the text carefully and answer the questions:</w:t>
        <w:br/>
        <w:t>Carboxylic acids are organic compounds containing the carboxyl functional group ($\ce{-COOH}$). Due to resonance stabilization of the carboxylate ion, carboxylic acids are significantly more acidic than alcohols and phenols. Electron-withdrawing groups (EWGs) increase the acidity by stabilizing the carboxylate anion through inductive or resonance effects, whereas electron-donating groups (EDGs) decrease the acidity by destabilizing the anion. The acidity of substituted benzoic acids depends both on the nature of the substituent and its position on the benzene ring.</w:t>
      </w:r>
      <w:r>
        <w:rPr>
          <w:b/>
          <w:color w:val="64748B"/>
          <w:sz w:val="18"/>
        </w:rPr>
        <w:t xml:space="preserve">  [4M]</w:t>
      </w:r>
    </w:p>
    <w:p>
      <w:pPr>
        <w:spacing w:after="40"/>
        <w:ind w:left="567"/>
      </w:pPr>
      <w:r>
        <w:rPr>
          <w:sz w:val="19"/>
        </w:rPr>
        <w:t>(a) Why is formic acid ($\ce{HCOOH}$) stronger than acetic acid ($\ce{CH3COOH}$)?</w:t>
      </w:r>
    </w:p>
    <w:p>
      <w:pPr>
        <w:spacing w:after="40"/>
        <w:ind w:left="567"/>
      </w:pPr>
      <w:r>
        <w:rPr>
          <w:sz w:val="19"/>
        </w:rPr>
        <w:t>(b) Arranged in increasing order of acidity: Fluoroacetic acid, Chloroacetic acid, Bromoacetic acid. Justify.</w:t>
      </w:r>
    </w:p>
    <w:p>
      <w:pPr>
        <w:spacing w:after="40"/>
        <w:ind w:left="567"/>
      </w:pPr>
      <w:r>
        <w:rPr>
          <w:sz w:val="19"/>
        </w:rPr>
        <w:t>(c) Explain why ortho-nitrobenzoic acid is stronger than meta-nitrobenzoic acid and para-nitrobenzoic acid.</w:t>
      </w:r>
    </w:p>
    <w:p>
      <w:pPr>
        <w:spacing w:before="480"/>
        <w:jc w:val="center"/>
      </w:pPr>
      <w:r>
        <w:rPr>
          <w:i/>
          <w:color w:val="8C8C8C"/>
          <w:sz w:val="18"/>
        </w:rPr>
        <w:t>*** End of Question Paper ***</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