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LOTUS ACADEMY</w:t>
      </w:r>
    </w:p>
    <w:p>
      <w:pPr>
        <w:jc w:val="center"/>
      </w:pPr>
      <w:r>
        <w:rPr>
          <w:color w:val="64748B"/>
          <w:sz w:val="19"/>
        </w:rPr>
        <w:t>Pathak Market ADA Naini Prayagraj</w:t>
      </w:r>
    </w:p>
    <w:p>
      <w:pPr>
        <w:jc w:val="center"/>
      </w:pPr>
      <w:r>
        <w:rPr>
          <w:b/>
          <w:sz w:val="22"/>
        </w:rPr>
        <w:t>YEARLY (Academic Session: 2026-27)</w:t>
      </w:r>
    </w:p>
    <w:p>
      <w:pPr>
        <w:jc w:val="center"/>
      </w:pPr>
      <w:r>
        <w:rPr>
          <w:b/>
          <w:color w:val="1E1B4B"/>
          <w:sz w:val="22"/>
        </w:rPr>
        <w:t>CLASS: 9  |  SUBJECT: PHYSICS</w:t>
      </w:r>
    </w:p>
    <w:p>
      <w:pPr>
        <w:jc w:val="center"/>
      </w:pPr>
      <w:r>
        <w:rPr>
          <w:b/>
          <w:color w:val="475569"/>
          <w:sz w:val="20"/>
        </w:rPr>
        <w:t>TOPIC / CHAPTER: 3. Laws of 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80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The inertia of a body depends directly on its: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Velocity</w:t>
      </w:r>
    </w:p>
    <w:p>
      <w:pPr>
        <w:spacing w:before="80" w:after="40" w:line="276" w:lineRule="auto"/>
        <w:ind w:left="454"/>
      </w:pPr>
      <w:r>
        <w:rPr>
          <w:sz w:val="20"/>
        </w:rPr>
        <w:t>(b) Mass</w:t>
      </w:r>
    </w:p>
    <w:p>
      <w:pPr>
        <w:spacing w:before="80" w:after="40" w:line="276" w:lineRule="auto"/>
        <w:ind w:left="454"/>
      </w:pPr>
      <w:r>
        <w:rPr>
          <w:sz w:val="20"/>
        </w:rPr>
        <w:t>(c)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(d) Shape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The S.I. unit of linear momentum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\(\text{kg m s}^{-2}\)</w:t>
      </w:r>
    </w:p>
    <w:p>
      <w:pPr>
        <w:spacing w:before="80" w:after="40" w:line="276" w:lineRule="auto"/>
        <w:ind w:left="454"/>
      </w:pPr>
      <w:r>
        <w:rPr>
          <w:sz w:val="20"/>
        </w:rPr>
        <w:t>(b) \(\text{kg m s}^{-1}\)</w:t>
      </w:r>
    </w:p>
    <w:p>
      <w:pPr>
        <w:spacing w:before="80" w:after="40" w:line="276" w:lineRule="auto"/>
        <w:ind w:left="454"/>
      </w:pPr>
      <w:r>
        <w:rPr>
          <w:sz w:val="20"/>
        </w:rPr>
        <w:t>(c) \(\text{N s}^{-1}\)</w:t>
      </w:r>
    </w:p>
    <w:p>
      <w:pPr>
        <w:spacing w:before="80" w:after="40" w:line="276" w:lineRule="auto"/>
        <w:ind w:left="454"/>
      </w:pPr>
      <w:r>
        <w:rPr>
          <w:sz w:val="20"/>
        </w:rPr>
        <w:t>(d) \(\text{J s}\)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Newton's first law of motion provides the qualitative definition of: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Work</w:t>
      </w:r>
    </w:p>
    <w:p>
      <w:pPr>
        <w:spacing w:before="80" w:after="40" w:line="276" w:lineRule="auto"/>
        <w:ind w:left="454"/>
      </w:pPr>
      <w:r>
        <w:rPr>
          <w:sz w:val="20"/>
        </w:rPr>
        <w:t>(b) Force</w:t>
      </w:r>
    </w:p>
    <w:p>
      <w:pPr>
        <w:spacing w:before="80" w:after="40" w:line="276" w:lineRule="auto"/>
        <w:ind w:left="454"/>
      </w:pPr>
      <w:r>
        <w:rPr>
          <w:sz w:val="20"/>
        </w:rPr>
        <w:t>(c) Energy</w:t>
      </w:r>
    </w:p>
    <w:p>
      <w:pPr>
        <w:spacing w:before="80" w:after="40" w:line="276" w:lineRule="auto"/>
        <w:ind w:left="454"/>
      </w:pPr>
      <w:r>
        <w:rPr>
          <w:sz w:val="20"/>
        </w:rPr>
        <w:t>(d) Power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A net force of \(10\text{ N}\) acts on a body of mass \(2\text{ kg}\). The acceleration produced in the body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\(5\text{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(b) \(20\text{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(c) \(0.2\text{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(d) \(12\text{ m s}^{-2}\)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When a carpet is beaten with a stick, dust particles fall off due to: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Inertia of motion</w:t>
      </w:r>
    </w:p>
    <w:p>
      <w:pPr>
        <w:spacing w:before="80" w:after="40" w:line="276" w:lineRule="auto"/>
        <w:ind w:left="454"/>
      </w:pPr>
      <w:r>
        <w:rPr>
          <w:sz w:val="20"/>
        </w:rPr>
        <w:t>(b) Inertia of rest</w:t>
      </w:r>
    </w:p>
    <w:p>
      <w:pPr>
        <w:spacing w:before="80" w:after="40" w:line="276" w:lineRule="auto"/>
        <w:ind w:left="454"/>
      </w:pPr>
      <w:r>
        <w:rPr>
          <w:sz w:val="20"/>
        </w:rPr>
        <w:t>(c) Inertia of direction</w:t>
      </w:r>
    </w:p>
    <w:p>
      <w:pPr>
        <w:spacing w:before="80" w:after="40" w:line="276" w:lineRule="auto"/>
        <w:ind w:left="454"/>
      </w:pPr>
      <w:r>
        <w:rPr>
          <w:sz w:val="20"/>
        </w:rPr>
        <w:t>(d) Force of gravity only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The gravitational unit of force in the MKS system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dyne</w:t>
      </w:r>
    </w:p>
    <w:p>
      <w:pPr>
        <w:spacing w:before="80" w:after="40" w:line="276" w:lineRule="auto"/>
        <w:ind w:left="454"/>
      </w:pPr>
      <w:r>
        <w:rPr>
          <w:sz w:val="20"/>
        </w:rPr>
        <w:t>(b) kgf</w:t>
      </w:r>
    </w:p>
    <w:p>
      <w:pPr>
        <w:spacing w:before="80" w:after="40" w:line="276" w:lineRule="auto"/>
        <w:ind w:left="454"/>
      </w:pPr>
      <w:r>
        <w:rPr>
          <w:sz w:val="20"/>
        </w:rPr>
        <w:t>(c) gf</w:t>
      </w:r>
    </w:p>
    <w:p>
      <w:pPr>
        <w:spacing w:before="80" w:after="40" w:line="276" w:lineRule="auto"/>
        <w:ind w:left="454"/>
      </w:pPr>
      <w:r>
        <w:rPr>
          <w:sz w:val="20"/>
        </w:rPr>
        <w:t>(d) Newton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The relationship between 1 Newton and 1 dyne is given by: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\(1\text{ N} = 10^3\text{ dynes}\)</w:t>
      </w:r>
    </w:p>
    <w:p>
      <w:pPr>
        <w:spacing w:before="80" w:after="40" w:line="276" w:lineRule="auto"/>
        <w:ind w:left="454"/>
      </w:pPr>
      <w:r>
        <w:rPr>
          <w:sz w:val="20"/>
        </w:rPr>
        <w:t>(b) \(1\text{ N} = 10^5\text{ dynes}\)</w:t>
      </w:r>
    </w:p>
    <w:p>
      <w:pPr>
        <w:spacing w:before="80" w:after="40" w:line="276" w:lineRule="auto"/>
        <w:ind w:left="454"/>
      </w:pPr>
      <w:r>
        <w:rPr>
          <w:sz w:val="20"/>
        </w:rPr>
        <w:t>(c) \(1\text{ dyne} = 10^5\text{ N}\)</w:t>
      </w:r>
    </w:p>
    <w:p>
      <w:pPr>
        <w:spacing w:before="80" w:after="40" w:line="276" w:lineRule="auto"/>
        <w:ind w:left="454"/>
      </w:pPr>
      <w:r>
        <w:rPr>
          <w:sz w:val="20"/>
        </w:rPr>
        <w:t>(d) \(1\text{ N} = 10^7\text{ dynes}\)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Action and reaction forces described in Newton's third law of motion: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Act on the same body in opposite directions</w:t>
      </w:r>
    </w:p>
    <w:p>
      <w:pPr>
        <w:spacing w:before="80" w:after="40" w:line="276" w:lineRule="auto"/>
        <w:ind w:left="454"/>
      </w:pPr>
      <w:r>
        <w:rPr>
          <w:sz w:val="20"/>
        </w:rPr>
        <w:t>(b) Act on different bodies in opposite directions</w:t>
      </w:r>
    </w:p>
    <w:p>
      <w:pPr>
        <w:spacing w:before="80" w:after="40" w:line="276" w:lineRule="auto"/>
        <w:ind w:left="454"/>
      </w:pPr>
      <w:r>
        <w:rPr>
          <w:sz w:val="20"/>
        </w:rPr>
        <w:t>(c) Act on the same body in the same direction</w:t>
      </w:r>
    </w:p>
    <w:p>
      <w:pPr>
        <w:spacing w:before="80" w:after="40" w:line="276" w:lineRule="auto"/>
        <w:ind w:left="454"/>
      </w:pPr>
      <w:r>
        <w:rPr>
          <w:sz w:val="20"/>
        </w:rPr>
        <w:t>(d) Cancel each other completely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A passenger in a moving train throws a coin vertically upward. If the coin falls behind him, the train is moving with: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Uniform velocity</w:t>
      </w:r>
    </w:p>
    <w:p>
      <w:pPr>
        <w:spacing w:before="80" w:after="40" w:line="276" w:lineRule="auto"/>
        <w:ind w:left="454"/>
      </w:pPr>
      <w:r>
        <w:rPr>
          <w:sz w:val="20"/>
        </w:rPr>
        <w:t>(b)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(c) Retardation</w:t>
      </w:r>
    </w:p>
    <w:p>
      <w:pPr>
        <w:spacing w:before="80" w:after="40" w:line="276" w:lineRule="auto"/>
        <w:ind w:left="454"/>
      </w:pPr>
      <w:r>
        <w:rPr>
          <w:sz w:val="20"/>
        </w:rPr>
        <w:t>(d) Zero acceleration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Which of the following is an example of a non-contact force?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Frictional force</w:t>
      </w:r>
    </w:p>
    <w:p>
      <w:pPr>
        <w:spacing w:before="80" w:after="40" w:line="276" w:lineRule="auto"/>
        <w:ind w:left="454"/>
      </w:pPr>
      <w:r>
        <w:rPr>
          <w:sz w:val="20"/>
        </w:rPr>
        <w:t>(b) Normal reaction force</w:t>
      </w:r>
    </w:p>
    <w:p>
      <w:pPr>
        <w:spacing w:before="80" w:after="40" w:line="276" w:lineRule="auto"/>
        <w:ind w:left="454"/>
      </w:pPr>
      <w:r>
        <w:rPr>
          <w:sz w:val="20"/>
        </w:rPr>
        <w:t>(c) Electrostatic force</w:t>
      </w:r>
    </w:p>
    <w:p>
      <w:pPr>
        <w:spacing w:before="80" w:after="40" w:line="276" w:lineRule="auto"/>
        <w:ind w:left="454"/>
      </w:pPr>
      <w:r>
        <w:rPr>
          <w:sz w:val="20"/>
        </w:rPr>
        <w:t>(d) Tension in a string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The rate of change of linear momentum of a body is directly proportional to the: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Displacement</w:t>
      </w:r>
    </w:p>
    <w:p>
      <w:pPr>
        <w:spacing w:before="80" w:after="40" w:line="276" w:lineRule="auto"/>
        <w:ind w:left="454"/>
      </w:pPr>
      <w:r>
        <w:rPr>
          <w:sz w:val="20"/>
        </w:rPr>
        <w:t>(b) Applied force</w:t>
      </w:r>
    </w:p>
    <w:p>
      <w:pPr>
        <w:spacing w:before="80" w:after="40" w:line="276" w:lineRule="auto"/>
        <w:ind w:left="454"/>
      </w:pPr>
      <w:r>
        <w:rPr>
          <w:sz w:val="20"/>
        </w:rPr>
        <w:t>(c) Velocity</w:t>
      </w:r>
    </w:p>
    <w:p>
      <w:pPr>
        <w:spacing w:before="80" w:after="40" w:line="276" w:lineRule="auto"/>
        <w:ind w:left="454"/>
      </w:pPr>
      <w:r>
        <w:rPr>
          <w:sz w:val="20"/>
        </w:rPr>
        <w:t>(d) Time taken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A body of mass \(m\) moving with speed \(v\) strikes a wall normally and rebounds with the same speed. The magnitude of change in momentum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\(0\)</w:t>
      </w:r>
    </w:p>
    <w:p>
      <w:pPr>
        <w:spacing w:before="80" w:after="40" w:line="276" w:lineRule="auto"/>
        <w:ind w:left="454"/>
      </w:pPr>
      <w:r>
        <w:rPr>
          <w:sz w:val="20"/>
        </w:rPr>
        <w:t>(b) \(mv\)</w:t>
      </w:r>
    </w:p>
    <w:p>
      <w:pPr>
        <w:spacing w:before="80" w:after="40" w:line="276" w:lineRule="auto"/>
        <w:ind w:left="454"/>
      </w:pPr>
      <w:r>
        <w:rPr>
          <w:sz w:val="20"/>
        </w:rPr>
        <w:t>(c) \(2mv\)</w:t>
      </w:r>
    </w:p>
    <w:p>
      <w:pPr>
        <w:spacing w:before="80" w:after="40" w:line="276" w:lineRule="auto"/>
        <w:ind w:left="454"/>
      </w:pPr>
      <w:r>
        <w:rPr>
          <w:sz w:val="20"/>
        </w:rPr>
        <w:t>(d) \(\frac{1}{2}mv\)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The weight of a body of mass \(5\text{ kg}\) at a place where \(g = 9.8\text{ m s}^{-2}\)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\(49\text{ N}\)</w:t>
      </w:r>
    </w:p>
    <w:p>
      <w:pPr>
        <w:spacing w:before="80" w:after="40" w:line="276" w:lineRule="auto"/>
        <w:ind w:left="454"/>
      </w:pPr>
      <w:r>
        <w:rPr>
          <w:sz w:val="20"/>
        </w:rPr>
        <w:t>(b) \(5\text{ N}\)</w:t>
      </w:r>
    </w:p>
    <w:p>
      <w:pPr>
        <w:spacing w:before="80" w:after="40" w:line="276" w:lineRule="auto"/>
        <w:ind w:left="454"/>
      </w:pPr>
      <w:r>
        <w:rPr>
          <w:sz w:val="20"/>
        </w:rPr>
        <w:t>(c) \(9.8\text{ N}\)</w:t>
      </w:r>
    </w:p>
    <w:p>
      <w:pPr>
        <w:spacing w:before="80" w:after="40" w:line="276" w:lineRule="auto"/>
        <w:ind w:left="454"/>
      </w:pPr>
      <w:r>
        <w:rPr>
          <w:sz w:val="20"/>
        </w:rPr>
        <w:t>(d) \(50\text{ N}\)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A constant force produces an acceleration of \(2\text{ m s}^{-2}\) in a body of mass \(1\text{ kg}\). The same force acting on a body of mass \(2\text{ kg}\) produces an acceleration of: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\(4\text{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(b) \(1\text{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(c) \(2\text{ m s}^{-2}\)</w:t>
      </w:r>
    </w:p>
    <w:p>
      <w:pPr>
        <w:spacing w:before="80" w:after="40" w:line="276" w:lineRule="auto"/>
        <w:ind w:left="454"/>
      </w:pPr>
      <w:r>
        <w:rPr>
          <w:sz w:val="20"/>
        </w:rPr>
        <w:t>(d) \(0.5\text{ m s}^{-2}\)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When no external force acts on a body, which of the following quantities remains constant?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Velocity</w:t>
      </w:r>
    </w:p>
    <w:p>
      <w:pPr>
        <w:spacing w:before="80" w:after="40" w:line="276" w:lineRule="auto"/>
        <w:ind w:left="454"/>
      </w:pPr>
      <w:r>
        <w:rPr>
          <w:sz w:val="20"/>
        </w:rPr>
        <w:t>(b) Linear momentum</w:t>
      </w:r>
    </w:p>
    <w:p>
      <w:pPr>
        <w:spacing w:before="80" w:after="40" w:line="276" w:lineRule="auto"/>
        <w:ind w:left="454"/>
      </w:pPr>
      <w:r>
        <w:rPr>
          <w:sz w:val="20"/>
        </w:rPr>
        <w:t>(c)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(d) Both (a) and (b)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appropriate scientific terms.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The property of an object to resist any change in its state of rest or uniform motion is called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According to Newton's second law, net force is equal to the product of mass and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To every action force, there is always an equal and _______ reaction force.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CGS unit of force is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The gravitational force exerted by the Earth on a body is known as its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240" w:after="40"/>
      </w:pPr>
      <w:r>
        <w:rPr>
          <w:b/>
          <w:color w:val="1E1B4B"/>
          <w:sz w:val="22"/>
        </w:rPr>
        <w:t>Section C: True / False</w:t>
      </w:r>
    </w:p>
    <w:p>
      <w:pPr>
        <w:spacing w:after="120"/>
      </w:pPr>
      <w:r>
        <w:rPr>
          <w:i/>
          <w:color w:val="64748B"/>
          <w:sz w:val="18"/>
        </w:rPr>
        <w:t>Note: State whether the following statements are True or False.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Action and reaction forces act on the same body simultaneously.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Inertia of a body is directly proportional to its mass.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Linear momentum is a scalar quantity because mass is a scalar.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Non-contact forces can act on a body even when it is not in physical contact with the source of the force.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An unbalanced force applied to a body can change both its speed and direction of motion.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240" w:after="40"/>
      </w:pPr>
      <w:r>
        <w:rPr>
          <w:b/>
          <w:color w:val="1E1B4B"/>
          <w:sz w:val="22"/>
        </w:rPr>
        <w:t>Section D: Very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briefly.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State Newton's First Law of Motion.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Define 1 Newton of force in terms of S.I. units.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Why does a standing passenger fall forward when a fast-moving bus suddenly stops?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State two key differences between mass and weight of an object.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 body of mass \(50\text{ kg}\) is accelerated uniformly from a velocity of \(4\text{ m s}^{-1}\) to \(10\text{ m s}^{-1}\) in \(3\text{ seconds}\). Calculate the magnitude of the force acting on the body.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240" w:after="40"/>
      </w:pPr>
      <w:r>
        <w:rPr>
          <w:b/>
          <w:color w:val="1E1B4B"/>
          <w:sz w:val="22"/>
        </w:rPr>
        <w:t>Section E: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in detail.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State Newton's Second Law of Motion. Mathematical derivation: Starting from statement of law, prove that \(F = ma\).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(a) State Newton's Third Law of Motion.</w:t>
      </w:r>
    </w:p>
    <w:p>
      <w:pPr>
        <w:spacing w:before="20" w:after="40" w:line="276" w:lineRule="auto"/>
      </w:pPr>
      <w:r>
        <w:rPr>
          <w:sz w:val="20"/>
        </w:rPr>
        <w:t>(b) Explain, using action and reaction forces, why a swimmer pushes water backward in order to move forward.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 constant force of \(20\text{ N}\) acts on a body of mass \(4\text{ kg}\) initially at rest. Calculate:</w:t>
      </w:r>
    </w:p>
    <w:p>
      <w:pPr>
        <w:spacing w:before="20" w:after="40" w:line="276" w:lineRule="auto"/>
      </w:pPr>
      <w:r>
        <w:rPr>
          <w:sz w:val="20"/>
        </w:rPr>
        <w:t>(a) The acceleration produced in the body.</w:t>
      </w:r>
    </w:p>
    <w:p>
      <w:pPr>
        <w:spacing w:before="20" w:after="40" w:line="276" w:lineRule="auto"/>
      </w:pPr>
      <w:r>
        <w:rPr>
          <w:sz w:val="20"/>
        </w:rPr>
        <w:t>(b) The velocity attained by the body after \(5\text{ s}\).</w:t>
      </w:r>
    </w:p>
    <w:p>
      <w:pPr>
        <w:spacing w:before="20" w:after="40" w:line="276" w:lineRule="auto"/>
      </w:pPr>
      <w:r>
        <w:rPr>
          <w:sz w:val="20"/>
        </w:rPr>
        <w:t>(c) The distance covered by the body in \(5\text{ s}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